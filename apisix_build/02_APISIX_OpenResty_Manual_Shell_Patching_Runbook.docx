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APISIX and OpenResty Manual Shell Patching Runbook</w:t>
      </w:r>
    </w:p>
    <w:p>
      <w:r>
        <w:t>Learning and execution guide for APISIX 3.18.0 with OpenResty 1.31.1.1 on EL9 x86_64. Run the numbered shell commands yourself, inspect their output, and stop at each failed check. The procedure uses public source archives and explicit Bash, sed, awk, diff and patch commands. It does not invoke a Python patch generator or a build wrapper script.</w:t>
      </w:r>
    </w:p>
    <w:p>
      <w:pPr>
        <w:pStyle w:val="Heading1"/>
      </w:pPr>
      <w:r>
        <w:t>1 How to use this runbook</w:t>
      </w:r>
    </w:p>
    <w:p>
      <w:r>
        <w:t>Read document 01 first and obtain its prerequisites. Use a fresh build workspace and preserve earlier successful artifacts. Commands assume Bash and an installation account able to write /usr/local/openresty and /usr/bin. ROOT defaults to /tmp/apisix_build_dryrun; set APISIX_BUILD_ROOT before the first block if another location is required. Keep one shell session so the variables remain defined.</w:t>
      </w:r>
    </w:p>
    <w:p>
      <w:r>
        <w:t>The shell uses set -euo pipefail to stop on a failed command or pipeline. A guard failure can exit the interactive container shell; re-enter it and inspect the log before continuing. The guards prevent silent duplicate patching. Never interpret a reversed or previously-applied message as a successful fresh application.</w:t>
      </w:r>
    </w:p>
    <w:p>
      <w:r>
        <w:t>Copy logical command lines, including the backslash continuations. The supplied Markdown command copy is useful for exact copying when Word visually wraps a long line. Blocks below are commands to run interactively, not a script to execute all at once.</w:t>
      </w:r>
    </w:p>
    <w:tbl>
      <w:tblPr>
        <w:tblW w:type="auto" w:w="0"/>
        <w:tblLayout w:type="fixed"/>
        <w:tblLook w:firstColumn="1" w:firstRow="1" w:lastColumn="0" w:lastRow="0" w:noHBand="0" w:noVBand="1" w:val="04A0"/>
      </w:tblPr>
      <w:tblGrid>
        <w:gridCol w:w="2880"/>
        <w:gridCol w:w="7344"/>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Command or flag</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What it does and why it is used</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patch --dry-run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Checks whether a patch applies without changing the compilation source.</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--forward --batch</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Prevents automatic reverse application and avoids interactive guesses.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--fuzz=0</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Requires full context matching. Line offsets are allowed; ignored context is not.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--no-backup-if-mismatch</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Avoids .orig backup files for successful offset applications.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-p0</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Keeps src/... paths in unchanged public patches.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-p1</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Drops before/ or after/ from diffs generated by diff -ruN.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cp -a</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Copies the current component to isolated before/after adaptation directories.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sed and awk</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Modify only the documented source anchors in the isolated copy.</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diff -ruN</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Creates a complete patch, including new/deleted files, from before and after copies.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diff exit status 1</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Means differences found. The adaptation blocks capture this expected status explicitly.</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tee and pipefail</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Retain logs while propagating patch failure through the pipeline.</w:t>
            </w:r>
          </w:p>
        </w:tc>
      </w:tr>
    </w:tbl>
    <w:p>
      <w:pPr>
        <w:spacing w:after="20"/>
      </w:pPr>
    </w:p>
    <w:tbl>
      <w:tblPr>
        <w:tblW w:type="auto" w:w="0"/>
        <w:tblLayout w:type="fixed"/>
        <w:tblLook w:firstColumn="1" w:firstRow="1" w:lastColumn="0" w:lastRow="0" w:noHBand="0" w:noVBand="1" w:val="04A0"/>
      </w:tblPr>
      <w:tblGrid>
        <w:gridCol w:w="2880"/>
        <w:gridCol w:w="7344"/>
      </w:tblGrid>
      <w:tr>
        <w:trPr>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Inspection or edit command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Why it is used</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test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Checks a required file, an expected count or an exit status and stops on a mismatch.</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mkdir and tar --no-same-owner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Create isolated directories and extract transferred sources without restoring archive owners.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find and sort</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List reject filenames consistently so they can be compared with the exact expected set.</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grep -c or -Fxc</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Count rejected hunks or exact source anchors before modifying a file.</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awk and mv</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Produce a checked replacement text file and install it only after the text transformation succeeds.</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printf and head</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Record patch order or show the generated patch header for inspection.</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sha256sum</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Verify input integrity and preserve hashes of the patches actually generated.</w:t>
            </w:r>
          </w:p>
        </w:tc>
      </w:tr>
      <w:t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diff -qr</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Compare every file in the compilation and replay trees.</w:t>
            </w:r>
          </w:p>
        </w:tc>
      </w:tr>
    </w:tbl>
    <w:p>
      <w:pPr>
        <w:spacing w:after="20"/>
      </w:pPr>
    </w:p>
    <w:p>
      <w:r>
        <w:t>Ten patches need adaptation. Their original older-version patch is applied only to a disposable after copy, where the exact expected rejects are checked. We repair those source anchors, create a new diff, then dry-run and apply that diff to the real compilation source. The original upstream archives and extracted public patch files stay unchanged. The stream TLS adaptation expects no actual-application rejects; its repeated-file diffs are consolidated for reliable dry-runs.</w:t>
      </w:r>
    </w:p>
    <w:p>
      <w:pPr>
        <w:pStyle w:val="Heading1"/>
      </w:pPr>
      <w:r>
        <w:t>2 Prepare and verify the public patch inputs</w:t>
      </w:r>
    </w:p>
    <w:p>
      <w:pPr>
        <w:widowControl w:val="0"/>
        <w:spacing w:after="0" w:line="240" w:lineRule="auto"/>
      </w:pPr>
      <w:r>
        <w:rPr>
          <w:rFonts w:ascii="DejaVu Sans Mono" w:hAnsi="DejaVu Sans Mono"/>
          <w:sz w:val="17"/>
        </w:rPr>
        <w:t># Run in Bash in a fresh build workspace.</w:t>
      </w:r>
    </w:p>
    <w:p>
      <w:pPr>
        <w:widowControl w:val="0"/>
        <w:spacing w:after="0" w:line="240" w:lineRule="auto"/>
      </w:pPr>
      <w:r>
        <w:rPr>
          <w:rFonts w:ascii="DejaVu Sans Mono" w:hAnsi="DejaVu Sans Mono"/>
          <w:sz w:val="17"/>
        </w:rPr>
        <w:t>set -euo pipefail</w:t>
      </w:r>
    </w:p>
    <w:p>
      <w:pPr>
        <w:widowControl w:val="0"/>
        <w:spacing w:after="0" w:line="240" w:lineRule="auto"/>
      </w:pPr>
      <w:r>
        <w:rPr>
          <w:rFonts w:ascii="DejaVu Sans Mono" w:hAnsi="DejaVu Sans Mono"/>
          <w:sz w:val="17"/>
        </w:rPr>
        <w:t>export LC_ALL=C</w:t>
      </w:r>
    </w:p>
    <w:p>
      <w:pPr>
        <w:widowControl w:val="0"/>
        <w:spacing w:after="0" w:line="240" w:lineRule="auto"/>
      </w:pPr>
      <w:r>
        <w:rPr>
          <w:rFonts w:ascii="DejaVu Sans Mono" w:hAnsi="DejaVu Sans Mono"/>
          <w:sz w:val="17"/>
        </w:rPr>
        <w:t>ROOT="${APISIX_BUILD_ROOT:-/tmp/apisix_build_dryrun}"</w:t>
      </w:r>
    </w:p>
    <w:p>
      <w:pPr>
        <w:widowControl w:val="0"/>
        <w:spacing w:after="0" w:line="240" w:lineRule="auto"/>
      </w:pPr>
      <w:r>
        <w:rPr>
          <w:rFonts w:ascii="DejaVu Sans Mono" w:hAnsi="DejaVu Sans Mono"/>
          <w:sz w:val="17"/>
        </w:rPr>
        <w:t>mkdir -p "$ROOT"/{downloads,work,repo,logs,transfer}</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test ! -e work/manual-build</w:t>
      </w:r>
    </w:p>
    <w:p>
      <w:pPr>
        <w:widowControl w:val="0"/>
        <w:spacing w:after="0" w:line="240" w:lineRule="auto"/>
      </w:pPr>
      <w:r>
        <w:rPr>
          <w:rFonts w:ascii="DejaVu Sans Mono" w:hAnsi="DejaVu Sans Mono"/>
          <w:sz w:val="17"/>
        </w:rPr>
        <w:t>test ! -e work/manual-sources</w:t>
      </w:r>
    </w:p>
    <w:p>
      <w:pPr>
        <w:widowControl w:val="0"/>
        <w:spacing w:after="0" w:line="240" w:lineRule="auto"/>
      </w:pPr>
      <w:r>
        <w:rPr>
          <w:rFonts w:ascii="DejaVu Sans Mono" w:hAnsi="DejaVu Sans Mono"/>
          <w:sz w:val="17"/>
        </w:rPr>
        <w:t>test ! -e work/manual-ports</w:t>
      </w:r>
    </w:p>
    <w:p>
      <w:pPr>
        <w:widowControl w:val="0"/>
        <w:spacing w:after="0" w:line="240" w:lineRule="auto"/>
      </w:pPr>
      <w:r>
        <w:rPr>
          <w:rFonts w:ascii="DejaVu Sans Mono" w:hAnsi="DejaVu Sans Mono"/>
          <w:sz w:val="17"/>
        </w:rPr>
        <w:t>test ! -e repo/manual-patches</w:t>
      </w:r>
    </w:p>
    <w:p>
      <w:pPr>
        <w:widowControl w:val="0"/>
        <w:spacing w:after="0" w:line="240" w:lineRule="auto"/>
      </w:pPr>
      <w:r>
        <w:rPr>
          <w:rFonts w:ascii="DejaVu Sans Mono" w:hAnsi="DejaVu Sans Mono"/>
          <w:sz w:val="17"/>
        </w:rPr>
        <w:t>mkdir -p work/manual-build work/manual-sources work/manual-ports</w:t>
      </w:r>
    </w:p>
    <w:p>
      <w:pPr>
        <w:widowControl w:val="0"/>
        <w:spacing w:after="0" w:line="240" w:lineRule="auto"/>
      </w:pPr>
      <w:r>
        <w:rPr>
          <w:rFonts w:ascii="DejaVu Sans Mono" w:hAnsi="DejaVu Sans Mono"/>
          <w:sz w:val="17"/>
        </w:rPr>
        <w:t>mkdir -p repo/manual-patches</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Verify the three public inputs used for patch generation.</w:t>
      </w:r>
    </w:p>
    <w:p>
      <w:pPr>
        <w:widowControl w:val="0"/>
        <w:spacing w:after="0" w:line="240" w:lineRule="auto"/>
      </w:pPr>
      <w:r>
        <w:rPr>
          <w:rFonts w:ascii="DejaVu Sans Mono" w:hAnsi="DejaVu Sans Mono"/>
          <w:sz w:val="17"/>
        </w:rPr>
        <w:t>cd downloads</w:t>
      </w:r>
    </w:p>
    <w:p>
      <w:pPr>
        <w:widowControl w:val="0"/>
        <w:spacing w:after="0" w:line="240" w:lineRule="auto"/>
      </w:pPr>
      <w:r>
        <w:rPr>
          <w:rFonts w:ascii="DejaVu Sans Mono" w:hAnsi="DejaVu Sans Mono"/>
          <w:sz w:val="17"/>
        </w:rPr>
        <w:t>sha256sum -c &lt;&lt;'SHA'</w:t>
      </w:r>
    </w:p>
    <w:p>
      <w:pPr>
        <w:widowControl w:val="0"/>
        <w:spacing w:after="0" w:line="240" w:lineRule="auto"/>
      </w:pPr>
      <w:r>
        <w:rPr>
          <w:rFonts w:ascii="DejaVu Sans Mono" w:hAnsi="DejaVu Sans Mono"/>
          <w:sz w:val="17"/>
        </w:rPr>
        <w:t>65b78baadd3f0984055de89bf13f4a1932e5bfe9c31932037a134ea2b1a0ce42  openresty-1.31.1.1.tar.gz</w:t>
      </w:r>
    </w:p>
    <w:p>
      <w:pPr>
        <w:widowControl w:val="0"/>
        <w:spacing w:after="0" w:line="240" w:lineRule="auto"/>
      </w:pPr>
      <w:r>
        <w:rPr>
          <w:rFonts w:ascii="DejaVu Sans Mono" w:hAnsi="DejaVu Sans Mono"/>
          <w:sz w:val="17"/>
        </w:rPr>
        <w:t>bc0dad68782972aa28c7da36b7b84ed2667ce293eb6a23837e821866e14bc221  apisix-nginx-module-1.19.10.tar.gz</w:t>
      </w:r>
    </w:p>
    <w:p>
      <w:pPr>
        <w:widowControl w:val="0"/>
        <w:spacing w:after="0" w:line="240" w:lineRule="auto"/>
      </w:pPr>
      <w:r>
        <w:rPr>
          <w:rFonts w:ascii="DejaVu Sans Mono" w:hAnsi="DejaVu Sans Mono"/>
          <w:sz w:val="17"/>
        </w:rPr>
        <w:t>d68b22ea0cb523bffa2990ed6656827a0a74c6b223235d5c19e8df87deae9833  ngx_multi_upstream_module-1.3.4.tar.gz</w:t>
      </w:r>
    </w:p>
    <w:p>
      <w:pPr>
        <w:widowControl w:val="0"/>
        <w:spacing w:after="0" w:line="240" w:lineRule="auto"/>
      </w:pPr>
      <w:r>
        <w:rPr>
          <w:rFonts w:ascii="DejaVu Sans Mono" w:hAnsi="DejaVu Sans Mono"/>
          <w:sz w:val="17"/>
        </w:rPr>
        <w:t>SHA</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tar --no-same-owner -xzf downloads/openresty-1.31.1.1.tar.gz \</w:t>
      </w:r>
    </w:p>
    <w:p>
      <w:pPr>
        <w:widowControl w:val="0"/>
        <w:spacing w:after="0" w:line="240" w:lineRule="auto"/>
      </w:pPr>
      <w:r>
        <w:rPr>
          <w:rFonts w:ascii="DejaVu Sans Mono" w:hAnsi="DejaVu Sans Mono"/>
          <w:sz w:val="17"/>
        </w:rPr>
        <w:t xml:space="preserve">  -C work/manual-build</w:t>
      </w:r>
    </w:p>
    <w:p>
      <w:pPr>
        <w:widowControl w:val="0"/>
        <w:spacing w:after="0" w:line="240" w:lineRule="auto"/>
      </w:pPr>
      <w:r>
        <w:rPr>
          <w:rFonts w:ascii="DejaVu Sans Mono" w:hAnsi="DejaVu Sans Mono"/>
          <w:sz w:val="17"/>
        </w:rPr>
        <w:t>mkdir -p work/manual-sources/apisix-nginx-module-1.19.10</w:t>
      </w:r>
    </w:p>
    <w:p>
      <w:pPr>
        <w:widowControl w:val="0"/>
        <w:spacing w:after="0" w:line="240" w:lineRule="auto"/>
      </w:pPr>
      <w:r>
        <w:rPr>
          <w:rFonts w:ascii="DejaVu Sans Mono" w:hAnsi="DejaVu Sans Mono"/>
          <w:sz w:val="17"/>
        </w:rPr>
        <w:t>tar --no-same-owner -xzf downloads/apisix-nginx-module-1.19.10.tar.gz \</w:t>
      </w:r>
    </w:p>
    <w:p>
      <w:pPr>
        <w:widowControl w:val="0"/>
        <w:spacing w:after="0" w:line="240" w:lineRule="auto"/>
      </w:pPr>
      <w:r>
        <w:rPr>
          <w:rFonts w:ascii="DejaVu Sans Mono" w:hAnsi="DejaVu Sans Mono"/>
          <w:sz w:val="17"/>
        </w:rPr>
        <w:t xml:space="preserve">  --strip-components=1 -C work/manual-sources/apisix-nginx-module-1.19.10</w:t>
      </w:r>
    </w:p>
    <w:p>
      <w:pPr>
        <w:widowControl w:val="0"/>
        <w:spacing w:after="0" w:line="240" w:lineRule="auto"/>
      </w:pPr>
      <w:r>
        <w:rPr>
          <w:rFonts w:ascii="DejaVu Sans Mono" w:hAnsi="DejaVu Sans Mono"/>
          <w:sz w:val="17"/>
        </w:rPr>
        <w:t>mkdir -p work/manual-sources/ngx_multi_upstream_module-1.3.4</w:t>
      </w:r>
    </w:p>
    <w:p>
      <w:pPr>
        <w:widowControl w:val="0"/>
        <w:spacing w:after="0" w:line="240" w:lineRule="auto"/>
      </w:pPr>
      <w:r>
        <w:rPr>
          <w:rFonts w:ascii="DejaVu Sans Mono" w:hAnsi="DejaVu Sans Mono"/>
          <w:sz w:val="17"/>
        </w:rPr>
        <w:t>tar --no-same-owner -xzf downloads/ngx_multi_upstream_module-1.3.4.tar.gz \</w:t>
      </w:r>
    </w:p>
    <w:p>
      <w:pPr>
        <w:widowControl w:val="0"/>
        <w:spacing w:after="0" w:line="240" w:lineRule="auto"/>
      </w:pPr>
      <w:r>
        <w:rPr>
          <w:rFonts w:ascii="DejaVu Sans Mono" w:hAnsi="DejaVu Sans Mono"/>
          <w:sz w:val="17"/>
        </w:rPr>
        <w:t xml:space="preserve">  --strip-components=1 -C work/manual-sources/ngx_multi_upstream_module-1.3.4</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MODULES="$ROOT/work/manual-sources"</w:t>
      </w:r>
    </w:p>
    <w:p>
      <w:pPr>
        <w:widowControl w:val="0"/>
        <w:spacing w:after="0" w:line="240" w:lineRule="auto"/>
      </w:pPr>
      <w:r>
        <w:rPr>
          <w:rFonts w:ascii="DejaVu Sans Mono" w:hAnsi="DejaVu Sans Mono"/>
          <w:sz w:val="17"/>
        </w:rPr>
        <w:t>SRC="$ROOT/work/manual-build/openresty-1.31.1.1"</w:t>
      </w:r>
    </w:p>
    <w:p>
      <w:pPr>
        <w:widowControl w:val="0"/>
        <w:spacing w:after="0" w:line="240" w:lineRule="auto"/>
      </w:pPr>
      <w:r>
        <w:rPr>
          <w:rFonts w:ascii="DejaVu Sans Mono" w:hAnsi="DejaVu Sans Mono"/>
          <w:sz w:val="17"/>
        </w:rPr>
        <w:t>PUBLIC="$MODULES/apisix-nginx-module-1.19.10/patch/1.29.2.4"</w:t>
      </w:r>
    </w:p>
    <w:p>
      <w:pPr>
        <w:widowControl w:val="0"/>
        <w:spacing w:after="0" w:line="240" w:lineRule="auto"/>
      </w:pPr>
      <w:r>
        <w:rPr>
          <w:rFonts w:ascii="DejaVu Sans Mono" w:hAnsi="DejaVu Sans Mono"/>
          <w:sz w:val="17"/>
        </w:rPr>
        <w:t>PATCHES="$ROOT/repo/manual-patches"</w:t>
      </w:r>
    </w:p>
    <w:p>
      <w:pPr>
        <w:widowControl w:val="0"/>
        <w:spacing w:after="0" w:line="240" w:lineRule="auto"/>
      </w:pPr>
      <w:r>
        <w:rPr>
          <w:rFonts w:ascii="DejaVu Sans Mono" w:hAnsi="DejaVu Sans Mono"/>
          <w:sz w:val="17"/>
        </w:rPr>
        <w:t>NGINX="$SRC/bundle/nginx-1.31.1"</w:t>
      </w:r>
    </w:p>
    <w:p>
      <w:pPr>
        <w:widowControl w:val="0"/>
        <w:spacing w:after="0" w:line="240" w:lineRule="auto"/>
      </w:pPr>
      <w:r>
        <w:rPr>
          <w:rFonts w:ascii="DejaVu Sans Mono" w:hAnsi="DejaVu Sans Mono"/>
          <w:sz w:val="17"/>
        </w:rPr>
        <w:t>LUA_CORE="$SRC/bundle/lua-resty-core-0.1.34rc3"</w:t>
      </w:r>
    </w:p>
    <w:p>
      <w:pPr>
        <w:widowControl w:val="0"/>
        <w:spacing w:after="0" w:line="240" w:lineRule="auto"/>
      </w:pPr>
      <w:r>
        <w:rPr>
          <w:rFonts w:ascii="DejaVu Sans Mono" w:hAnsi="DejaVu Sans Mono"/>
          <w:sz w:val="17"/>
        </w:rPr>
        <w:t>HTTP_LUA="$SRC/bundle/ngx_lua-0.10.31rc5"</w:t>
      </w:r>
    </w:p>
    <w:p>
      <w:pPr>
        <w:widowControl w:val="0"/>
        <w:spacing w:after="0" w:line="240" w:lineRule="auto"/>
      </w:pPr>
      <w:r>
        <w:rPr>
          <w:rFonts w:ascii="DejaVu Sans Mono" w:hAnsi="DejaVu Sans Mono"/>
          <w:sz w:val="17"/>
        </w:rPr>
        <w:t>STREAM_LUA="$SRC/bundle/ngx_stream_lua-0.0.19rc4"</w:t>
      </w:r>
    </w:p>
    <w:p>
      <w:pPr>
        <w:widowControl w:val="0"/>
        <w:spacing w:after="0" w:line="240" w:lineRule="auto"/>
      </w:pPr>
      <w:r>
        <w:rPr>
          <w:rFonts w:ascii="DejaVu Sans Mono" w:hAnsi="DejaVu Sans Mono"/>
          <w:sz w:val="17"/>
        </w:rPr>
        <w:t>test "$(find "$PUBLIC" -maxdepth 1 -name '*.patch' | wc -l)" -eq 37</w:t>
      </w:r>
    </w:p>
    <w:p>
      <w:pPr>
        <w:widowControl w:val="0"/>
        <w:spacing w:after="0" w:line="240" w:lineRule="auto"/>
      </w:pPr>
      <w:r>
        <w:rPr>
          <w:rFonts w:ascii="DejaVu Sans Mono" w:hAnsi="DejaVu Sans Mono"/>
          <w:sz w:val="17"/>
        </w:rPr>
        <w:t>test -f "$HTTP_LUA/src/api/ngx_http_lua_api.h"</w:t>
      </w:r>
    </w:p>
    <w:p>
      <w:pPr>
        <w:widowControl w:val="0"/>
        <w:spacing w:after="0" w:line="240" w:lineRule="auto"/>
      </w:pPr>
      <w:r>
        <w:rPr>
          <w:rFonts w:ascii="DejaVu Sans Mono" w:hAnsi="DejaVu Sans Mono"/>
          <w:sz w:val="17"/>
        </w:rPr>
        <w:t>printf 'Patch workspace ready\n'</w:t>
      </w:r>
    </w:p>
    <w:p>
      <w:pPr>
        <w:spacing w:after="40"/>
      </w:pPr>
    </w:p>
    <w:p>
      <w:r>
        <w:t>Expected: three archive checksum checks report OK, 37 APISIX public patches are present, and Patch workspace ready is printed. The bundled component versions in the variable paths must match exactly. This step extracts only the three patch inputs; the other addon archives are extracted later for compilation.</w:t>
      </w:r>
    </w:p>
    <w:p>
      <w:pPr>
        <w:pStyle w:val="Heading1"/>
      </w:pPr>
      <w:r>
        <w:t>3 Apply all 38 patches in order</w:t>
      </w:r>
    </w:p>
    <w:p>
      <w:r>
        <w:t>The order preserves dependencies between modifications to the same source files. Multi-upstream comes first, followed by Nginx, Lua core, HTTP Lua and stream Lua patches. Every numbered patch ends with a dry-run and actual application to TARGET. Continue only if both return success. order.tsv records the generated filename, component and path-strip count for later verification.</w:t>
      </w:r>
    </w:p>
    <w:p>
      <w:pPr>
        <w:pStyle w:val="Heading2"/>
      </w:pPr>
      <w:r>
        <w:t>Patch 01 nginx 1 31 1</w:t>
      </w:r>
    </w:p>
    <w:p>
      <w:r>
        <w:t>Add multi-upstream connection and request state for multiplexed upstream integration. Port the upstream struct insertion around the new response_received field without removing that field.</w:t>
      </w:r>
    </w:p>
    <w:p>
      <w:r>
        <w:t>Patch file: nginx-1.31.1.patch. Target: nginx-1.31.1. Source files: src/core/ngx_connection.h, src/http/ngx_http_request.h, src/http/ngx_http_upstream.c, src/http/ngx_http_upstream.h, src/stream/ngx_stream.h, src/stream/ngx_stream_upstream.h.</w:t>
      </w:r>
    </w:p>
    <w:p>
      <w:r>
        <w:t>Adaptation is required. Inspect the documented rejects in the isolated copy only. The final diff uses -p1 because its paths start with before/ or after/.</w:t>
      </w:r>
    </w:p>
    <w:p>
      <w:r>
        <w:t>The older upstream hunk expected header_sent immediately before the struct terminator. Nginx 1.31.1 also has response_received; the insertion preserves it and adds only the conditional multi-upstream fields.</w:t>
      </w:r>
    </w:p>
    <w:p>
      <w:pPr>
        <w:keepNext/>
      </w:pPr>
      <w:r>
        <w:t>Create an isolated adaptation copy.</w:t>
      </w:r>
    </w:p>
    <w:p>
      <w:pPr>
        <w:widowControl w:val="0"/>
        <w:spacing w:after="0" w:line="240" w:lineRule="auto"/>
      </w:pPr>
      <w:r>
        <w:rPr>
          <w:rFonts w:ascii="DejaVu Sans Mono" w:hAnsi="DejaVu Sans Mono"/>
          <w:sz w:val="17"/>
        </w:rPr>
        <w:t>TARGET="$NGINX"</w:t>
      </w:r>
    </w:p>
    <w:p>
      <w:pPr>
        <w:widowControl w:val="0"/>
        <w:spacing w:after="0" w:line="240" w:lineRule="auto"/>
      </w:pPr>
      <w:r>
        <w:rPr>
          <w:rFonts w:ascii="DejaVu Sans Mono" w:hAnsi="DejaVu Sans Mono"/>
          <w:sz w:val="17"/>
        </w:rPr>
        <w:t>ORIGINAL="$MODULES/ngx_multi_upstream_module-1.3.4/nginx-1.29.2.patch"</w:t>
      </w:r>
    </w:p>
    <w:p>
      <w:pPr>
        <w:widowControl w:val="0"/>
        <w:spacing w:after="0" w:line="240" w:lineRule="auto"/>
      </w:pPr>
      <w:r>
        <w:rPr>
          <w:rFonts w:ascii="DejaVu Sans Mono" w:hAnsi="DejaVu Sans Mono"/>
          <w:sz w:val="17"/>
        </w:rPr>
        <w:t>P="$PATCHES/nginx-1.31.1.patch"</w:t>
      </w:r>
    </w:p>
    <w:p>
      <w:pPr>
        <w:widowControl w:val="0"/>
        <w:spacing w:after="0" w:line="240" w:lineRule="auto"/>
      </w:pPr>
      <w:r>
        <w:rPr>
          <w:rFonts w:ascii="DejaVu Sans Mono" w:hAnsi="DejaVu Sans Mono"/>
          <w:sz w:val="17"/>
        </w:rPr>
        <w:t>PORT="$ROOT/work/manual-ports/patch-01"</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"$ROOT/logs/patch-01-port.log";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'src/http/ngx_http_upstream.h.rej'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"$PORT/after/src/http/ngx_http_upstream.h.rej")" -eq 1</w:t>
      </w:r>
    </w:p>
    <w:p>
      <w:pPr>
        <w:spacing w:after="40"/>
      </w:pPr>
    </w:p>
    <w:p>
      <w:pPr>
        <w:keepNext/>
      </w:pPr>
      <w:r>
        <w:t>Repair only the documented context changes.</w:t>
      </w:r>
    </w:p>
    <w:p>
      <w:pPr>
        <w:widowControl w:val="0"/>
        <w:spacing w:after="0" w:line="240" w:lineRule="auto"/>
      </w:pPr>
      <w:r>
        <w:rPr>
          <w:rFonts w:ascii="DejaVu Sans Mono" w:hAnsi="DejaVu Sans Mono"/>
          <w:sz w:val="17"/>
        </w:rPr>
        <w:t>test "$(grep -Fxc '    unsigned                         header_sent:1;' "$PORT/after/src/http/ngx_http_upstream.h")" -eq 1</w:t>
      </w:r>
    </w:p>
    <w:p>
      <w:pPr>
        <w:widowControl w:val="0"/>
        <w:spacing w:after="0" w:line="240" w:lineRule="auto"/>
      </w:pPr>
      <w:r>
        <w:rPr>
          <w:rFonts w:ascii="DejaVu Sans Mono" w:hAnsi="DejaVu Sans Mono"/>
          <w:sz w:val="17"/>
        </w:rPr>
        <w:t>sed -i '/^    unsigned                         header_sent:1;$/a\</w:t>
      </w:r>
    </w:p>
    <w:p>
      <w:pPr>
        <w:widowControl w:val="0"/>
        <w:spacing w:after="0" w:line="240" w:lineRule="auto"/>
      </w:pPr>
      <w:r>
        <w:rPr>
          <w:rFonts w:ascii="DejaVu Sans Mono" w:hAnsi="DejaVu Sans Mono"/>
          <w:sz w:val="17"/>
        </w:rPr>
        <w:t>\</w:t>
      </w:r>
    </w:p>
    <w:p>
      <w:pPr>
        <w:widowControl w:val="0"/>
        <w:spacing w:after="0" w:line="240" w:lineRule="auto"/>
      </w:pPr>
      <w:r>
        <w:rPr>
          <w:rFonts w:ascii="DejaVu Sans Mono" w:hAnsi="DejaVu Sans Mono"/>
          <w:sz w:val="17"/>
        </w:rPr>
        <w:t>#if (T_NGX_MULTI_UPSTREAM)\</w:t>
      </w:r>
    </w:p>
    <w:p>
      <w:pPr>
        <w:widowControl w:val="0"/>
        <w:spacing w:after="0" w:line="240" w:lineRule="auto"/>
      </w:pPr>
      <w:r>
        <w:rPr>
          <w:rFonts w:ascii="DejaVu Sans Mono" w:hAnsi="DejaVu Sans Mono"/>
          <w:sz w:val="17"/>
        </w:rPr>
        <w:t xml:space="preserve">    unsigned                         multi:1;\</w:t>
      </w:r>
    </w:p>
    <w:p>
      <w:pPr>
        <w:widowControl w:val="0"/>
        <w:spacing w:after="0" w:line="240" w:lineRule="auto"/>
      </w:pPr>
      <w:r>
        <w:rPr>
          <w:rFonts w:ascii="DejaVu Sans Mono" w:hAnsi="DejaVu Sans Mono"/>
          <w:sz w:val="17"/>
        </w:rPr>
        <w:t xml:space="preserve">    void                            *multi_init;\</w:t>
      </w:r>
    </w:p>
    <w:p>
      <w:pPr>
        <w:widowControl w:val="0"/>
        <w:spacing w:after="0" w:line="240" w:lineRule="auto"/>
      </w:pPr>
      <w:r>
        <w:rPr>
          <w:rFonts w:ascii="DejaVu Sans Mono" w:hAnsi="DejaVu Sans Mono"/>
          <w:sz w:val="17"/>
        </w:rPr>
        <w:t xml:space="preserve">    ngx_pool_t                      *send_pool;\</w:t>
      </w:r>
    </w:p>
    <w:p>
      <w:pPr>
        <w:widowControl w:val="0"/>
        <w:spacing w:after="0" w:line="240" w:lineRule="auto"/>
      </w:pPr>
      <w:r>
        <w:rPr>
          <w:rFonts w:ascii="DejaVu Sans Mono" w:hAnsi="DejaVu Sans Mono"/>
          <w:sz w:val="17"/>
        </w:rPr>
        <w:t xml:space="preserve">    ngx_flag_t                       multi_mode;\</w:t>
      </w:r>
    </w:p>
    <w:p>
      <w:pPr>
        <w:widowControl w:val="0"/>
        <w:spacing w:after="0" w:line="240" w:lineRule="auto"/>
      </w:pPr>
      <w:r>
        <w:rPr>
          <w:rFonts w:ascii="DejaVu Sans Mono" w:hAnsi="DejaVu Sans Mono"/>
          <w:sz w:val="17"/>
        </w:rPr>
        <w:t>#endif\</w:t>
      </w:r>
    </w:p>
    <w:p>
      <w:pPr>
        <w:widowControl w:val="0"/>
        <w:spacing w:after="0" w:line="240" w:lineRule="auto"/>
      </w:pPr>
      <w:r>
        <w:rPr>
          <w:rFonts w:ascii="DejaVu Sans Mono" w:hAnsi="DejaVu Sans Mono"/>
          <w:sz w:val="17"/>
        </w:rPr>
        <w:t>' "$PORT/after/src/http/ngx_http_upstream.h"</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"$ROOT/logs/patch-01-dry-run.log"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"$ROOT/logs/patch-01-apply.log"</w:t>
      </w:r>
    </w:p>
    <w:p>
      <w:pPr>
        <w:widowControl w:val="0"/>
        <w:spacing w:after="0" w:line="240" w:lineRule="auto"/>
      </w:pPr>
      <w:r>
        <w:rPr>
          <w:rFonts w:ascii="DejaVu Sans Mono" w:hAnsi="DejaVu Sans Mono"/>
          <w:sz w:val="17"/>
        </w:rPr>
        <w:t>printf '%s\t%s\t%s\n' 'nginx-1.31.1.patch' 'nginx-1.31.1'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02 nginx client max body size</w:t>
      </w:r>
    </w:p>
    <w:p>
      <w:r>
        <w:t>Allow APISIX to select the request body size limit at request time, including HTTP/2 body handling, rather than relying only on a static location limit.</w:t>
      </w:r>
    </w:p>
    <w:p>
      <w:r>
        <w:t>Patch file: nginx-client_max_body_size.patch. Target: nginx-1.31.1. Source files: src/http/ngx_http_core_module.c, src/http/ngx_http_request_body.c, src/http/v2/ngx_http_v2.c.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ORIGINAL="$PUBLIC/nginx-client_max_body_size.patch"</w:t>
      </w:r>
    </w:p>
    <w:p>
      <w:pPr>
        <w:keepNext/>
        <w:widowControl w:val="0"/>
        <w:spacing w:after="0" w:line="240" w:lineRule="auto"/>
      </w:pPr>
      <w:r>
        <w:rPr>
          <w:rFonts w:ascii="DejaVu Sans Mono" w:hAnsi="DejaVu Sans Mono"/>
          <w:sz w:val="17"/>
        </w:rPr>
        <w:t>P="$PATCHES/nginx-client_max_body_size.patch"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"$ROOT/logs/patch-02-dry-run.log"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"$ROOT/logs/patch-02-apply.log"</w:t>
      </w:r>
    </w:p>
    <w:p>
      <w:pPr>
        <w:widowControl w:val="0"/>
        <w:spacing w:after="0" w:line="240" w:lineRule="auto"/>
      </w:pPr>
      <w:r>
        <w:rPr>
          <w:rFonts w:ascii="DejaVu Sans Mono" w:hAnsi="DejaVu Sans Mono"/>
          <w:sz w:val="17"/>
        </w:rPr>
        <w:t>printf '%s\t%s\t%s\n' 'nginx-client_max_body_size.patch'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03 nginx connection original dst</w:t>
      </w:r>
    </w:p>
    <w:p>
      <w:r>
        <w:t>Expose the original destination address as a Nginx variable when Linux netfilter support is available. This supports transparent-proxy integrations; the ordinary HTTP smoke test does not exercise it.</w:t>
      </w:r>
    </w:p>
    <w:p>
      <w:r>
        <w:t>Patch file: nginx-connection-original-dst.patch. Target: nginx-1.31.1. Source files: auto/os/linux, src/http/ngx_http_variables.c, src/os/unix/ngx_linux_config.h.</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ORIGINAL="$PUBLIC/nginx-connection-original-dst.patch"</w:t>
      </w:r>
    </w:p>
    <w:p>
      <w:pPr>
        <w:keepNext/>
        <w:widowControl w:val="0"/>
        <w:spacing w:after="0" w:line="240" w:lineRule="auto"/>
      </w:pPr>
      <w:r>
        <w:rPr>
          <w:rFonts w:ascii="DejaVu Sans Mono" w:hAnsi="DejaVu Sans Mono"/>
          <w:sz w:val="17"/>
        </w:rPr>
        <w:t>P="$PATCHES/nginx-connection-original-dst.patch"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"$ROOT/logs/patch-03-dry-run.log"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"$ROOT/logs/patch-03-apply.log"</w:t>
      </w:r>
    </w:p>
    <w:p>
      <w:pPr>
        <w:widowControl w:val="0"/>
        <w:spacing w:after="0" w:line="240" w:lineRule="auto"/>
      </w:pPr>
      <w:r>
        <w:rPr>
          <w:rFonts w:ascii="DejaVu Sans Mono" w:hAnsi="DejaVu Sans Mono"/>
          <w:sz w:val="17"/>
        </w:rPr>
        <w:t>printf '%s\t%s\t%s\n' 'nginx-connection-original-dst.patch'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04 nginx enable ntls</w:t>
      </w:r>
    </w:p>
    <w:p>
      <w:r>
        <w:t>Add the conditional APISIX NTLS hook for Tongsuo builds. With standard OpenSSL 3.4.1 the Tongsuo guard is inactive; applying this patch does not enable NTLS.</w:t>
      </w:r>
    </w:p>
    <w:p>
      <w:r>
        <w:t>Patch file: nginx-enable_ntls.patch. Target: nginx-1.31.1. Source files: src/http/ngx_http_request.c.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ORIGINAL="$PUBLIC/nginx-enable_ntls.patch"</w:t>
      </w:r>
    </w:p>
    <w:p>
      <w:pPr>
        <w:keepNext/>
        <w:widowControl w:val="0"/>
        <w:spacing w:after="0" w:line="240" w:lineRule="auto"/>
      </w:pPr>
      <w:r>
        <w:rPr>
          <w:rFonts w:ascii="DejaVu Sans Mono" w:hAnsi="DejaVu Sans Mono"/>
          <w:sz w:val="17"/>
        </w:rPr>
        <w:t>P="$PATCHES/nginx-enable_ntls.patch"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"$ROOT/logs/patch-04-dry-run.log"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"$ROOT/logs/patch-04-apply.log"</w:t>
      </w:r>
    </w:p>
    <w:p>
      <w:pPr>
        <w:widowControl w:val="0"/>
        <w:spacing w:after="0" w:line="240" w:lineRule="auto"/>
      </w:pPr>
      <w:r>
        <w:rPr>
          <w:rFonts w:ascii="DejaVu Sans Mono" w:hAnsi="DejaVu Sans Mono"/>
          <w:sz w:val="17"/>
        </w:rPr>
        <w:t>printf '%s\t%s\t%s\n' 'nginx-enable_ntls.patch'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05 nginx error page contains apisix</w:t>
      </w:r>
    </w:p>
    <w:p>
      <w:r>
        <w:t>Update built-in error pages and response footers to refer to APISIX. This is branding and support information, not a transport or security feature.</w:t>
      </w:r>
    </w:p>
    <w:p>
      <w:r>
        <w:t>Patch file: nginx-error_page_contains_apisix.patch. Target: nginx-1.31.1. Source files: docs/html/50x.html, src/http/ngx_http_special_response.c.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ORIGINAL="$PUBLIC/nginx-error_page_contains_apisix.patch"</w:t>
      </w:r>
    </w:p>
    <w:p>
      <w:pPr>
        <w:keepNext/>
        <w:widowControl w:val="0"/>
        <w:spacing w:after="0" w:line="240" w:lineRule="auto"/>
      </w:pPr>
      <w:r>
        <w:rPr>
          <w:rFonts w:ascii="DejaVu Sans Mono" w:hAnsi="DejaVu Sans Mono"/>
          <w:sz w:val="17"/>
        </w:rPr>
        <w:t>P="$PATCHES/nginx-error_page_contains_apisix.patch"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"$ROOT/logs/patch-05-dry-run.log"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"$ROOT/logs/patch-05-apply.log"</w:t>
      </w:r>
    </w:p>
    <w:p>
      <w:pPr>
        <w:widowControl w:val="0"/>
        <w:spacing w:after="0" w:line="240" w:lineRule="auto"/>
      </w:pPr>
      <w:r>
        <w:rPr>
          <w:rFonts w:ascii="DejaVu Sans Mono" w:hAnsi="DejaVu Sans Mono"/>
          <w:sz w:val="17"/>
        </w:rPr>
        <w:t>printf '%s\t%s\t%s\n' 'nginx-error_page_contains_apisix.patch'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06 nginx get last reopen time</w:t>
      </w:r>
    </w:p>
    <w:p>
      <w:r>
        <w:t>Expose the last log reopen time to APISIX so integrations can observe log rotation or reopen events.</w:t>
      </w:r>
    </w:p>
    <w:p>
      <w:r>
        <w:t>Patch file: nginx-get_last_reopen_time.patch. Target: nginx-1.31.1. Source files: src/os/unix/ngx_process_cycle.c.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ORIGINAL="$PUBLIC/nginx-get_last_reopen_time.patch"</w:t>
      </w:r>
    </w:p>
    <w:p>
      <w:pPr>
        <w:keepNext/>
        <w:widowControl w:val="0"/>
        <w:spacing w:after="0" w:line="240" w:lineRule="auto"/>
      </w:pPr>
      <w:r>
        <w:rPr>
          <w:rFonts w:ascii="DejaVu Sans Mono" w:hAnsi="DejaVu Sans Mono"/>
          <w:sz w:val="17"/>
        </w:rPr>
        <w:t>P="$PATCHES/nginx-get_last_reopen_time.patch"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"$ROOT/logs/patch-06-dry-run.log"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"$ROOT/logs/patch-06-apply.log"</w:t>
      </w:r>
    </w:p>
    <w:p>
      <w:pPr>
        <w:widowControl w:val="0"/>
        <w:spacing w:after="0" w:line="240" w:lineRule="auto"/>
      </w:pPr>
      <w:r>
        <w:rPr>
          <w:rFonts w:ascii="DejaVu Sans Mono" w:hAnsi="DejaVu Sans Mono"/>
          <w:sz w:val="17"/>
        </w:rPr>
        <w:t>printf '%s\t%s\t%s\n' 'nginx-get_last_reopen_time.patch'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07 nginx grpc set header authority</w:t>
      </w:r>
    </w:p>
    <w:p>
      <w:r>
        <w:t>Recognize an explicitly configured gRPC :authority header when deciding whether the host has been supplied.</w:t>
      </w:r>
    </w:p>
    <w:p>
      <w:r>
        <w:t>Patch file: nginx-grpc_set_header_authority.patch. Target: nginx-1.31.1. Source files: src/http/modules/ngx_http_grpc_module.c.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ORIGINAL="$PUBLIC/nginx-grpc_set_header_authority.patch"</w:t>
      </w:r>
    </w:p>
    <w:p>
      <w:pPr>
        <w:keepNext/>
        <w:widowControl w:val="0"/>
        <w:spacing w:after="0" w:line="240" w:lineRule="auto"/>
      </w:pPr>
      <w:r>
        <w:rPr>
          <w:rFonts w:ascii="DejaVu Sans Mono" w:hAnsi="DejaVu Sans Mono"/>
          <w:sz w:val="17"/>
        </w:rPr>
        <w:t>P="$PATCHES/nginx-grpc_set_header_authority.patch"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"$ROOT/logs/patch-07-dry-run.log"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"$ROOT/logs/patch-07-apply.log"</w:t>
      </w:r>
    </w:p>
    <w:p>
      <w:pPr>
        <w:widowControl w:val="0"/>
        <w:spacing w:after="0" w:line="240" w:lineRule="auto"/>
      </w:pPr>
      <w:r>
        <w:rPr>
          <w:rFonts w:ascii="DejaVu Sans Mono" w:hAnsi="DejaVu Sans Mono"/>
          <w:sz w:val="17"/>
        </w:rPr>
        <w:t>printf '%s\t%s\t%s\n' 'nginx-grpc_set_header_authority.patch'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08 nginx gzip</w:t>
      </w:r>
    </w:p>
    <w:p>
      <w:r>
        <w:t>Allow APISIX request-specific gzip settings, including compression level and buffer settings, to participate in Nginx response compression.</w:t>
      </w:r>
    </w:p>
    <w:p>
      <w:r>
        <w:t>Patch file: nginx-gzip.patch. Target: nginx-1.31.1. Source files: src/http/modules/ngx_http_gzip_filter_module.c, src/http/ngx_http_core_module.c.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ORIGINAL="$PUBLIC/nginx-gzip.patch"</w:t>
      </w:r>
    </w:p>
    <w:p>
      <w:pPr>
        <w:keepNext/>
        <w:widowControl w:val="0"/>
        <w:spacing w:after="0" w:line="240" w:lineRule="auto"/>
      </w:pPr>
      <w:r>
        <w:rPr>
          <w:rFonts w:ascii="DejaVu Sans Mono" w:hAnsi="DejaVu Sans Mono"/>
          <w:sz w:val="17"/>
        </w:rPr>
        <w:t>P="$PATCHES/nginx-gzip.patch"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"$ROOT/logs/patch-08-dry-run.log"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"$ROOT/logs/patch-08-apply.log"</w:t>
      </w:r>
    </w:p>
    <w:p>
      <w:pPr>
        <w:widowControl w:val="0"/>
        <w:spacing w:after="0" w:line="240" w:lineRule="auto"/>
      </w:pPr>
      <w:r>
        <w:rPr>
          <w:rFonts w:ascii="DejaVu Sans Mono" w:hAnsi="DejaVu Sans Mono"/>
          <w:sz w:val="17"/>
        </w:rPr>
        <w:t>printf '%s\t%s\t%s\n' 'nginx-gzip.patch'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09 nginx listen in privileged agent</w:t>
      </w:r>
    </w:p>
    <w:p>
      <w:r>
        <w:t>Add privileged-agent listener selection and conflict handling. This enables the runtime listener hooks; it does not mean the gateway workers run as root.</w:t>
      </w:r>
    </w:p>
    <w:p>
      <w:r>
        <w:t>Patch file: nginx-listen-in-privileged-agent.patch. Target: nginx-1.31.1. Source files: src/core/ngx_connection.h, src/event/ngx_event.c, src/http/ngx_http.c, src/http/ngx_http_core_module.c, src/http/ngx_http_core_module.h, src/os/unix/ngx_process_cycle.c.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ORIGINAL="$PUBLIC/nginx-listen-in-privileged-agent.patch"</w:t>
      </w:r>
    </w:p>
    <w:p>
      <w:pPr>
        <w:keepNext/>
        <w:widowControl w:val="0"/>
        <w:spacing w:after="0" w:line="240" w:lineRule="auto"/>
      </w:pPr>
      <w:r>
        <w:rPr>
          <w:rFonts w:ascii="DejaVu Sans Mono" w:hAnsi="DejaVu Sans Mono"/>
          <w:sz w:val="17"/>
        </w:rPr>
        <w:t>P="$PATCHES/nginx-listen-in-privileged-agent.patch"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"$ROOT/logs/patch-09-dry-run.log"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"$ROOT/logs/patch-09-apply.log"</w:t>
      </w:r>
    </w:p>
    <w:p>
      <w:pPr>
        <w:widowControl w:val="0"/>
        <w:spacing w:after="0" w:line="240" w:lineRule="auto"/>
      </w:pPr>
      <w:r>
        <w:rPr>
          <w:rFonts w:ascii="DejaVu Sans Mono" w:hAnsi="DejaVu Sans Mono"/>
          <w:sz w:val="17"/>
        </w:rPr>
        <w:t>printf '%s\t%s\t%s\n' 'nginx-listen-in-privileged-agent.patch'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10 nginx mirror</w:t>
      </w:r>
    </w:p>
    <w:p>
      <w:r>
        <w:t>Add an on-demand mirror decision controlled by APISIX, so request mirroring can be selected for a particular request.</w:t>
      </w:r>
    </w:p>
    <w:p>
      <w:r>
        <w:t>Patch file: nginx-mirror.patch. Target: nginx-1.31.1. Source files: src/http/modules/ngx_http_mirror_module.c.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ORIGINAL="$PUBLIC/nginx-mirror.patch"</w:t>
      </w:r>
    </w:p>
    <w:p>
      <w:pPr>
        <w:keepNext/>
        <w:widowControl w:val="0"/>
        <w:spacing w:after="0" w:line="240" w:lineRule="auto"/>
      </w:pPr>
      <w:r>
        <w:rPr>
          <w:rFonts w:ascii="DejaVu Sans Mono" w:hAnsi="DejaVu Sans Mono"/>
          <w:sz w:val="17"/>
        </w:rPr>
        <w:t>P="$PATCHES/nginx-mirror.patch"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"$ROOT/logs/patch-10-dry-run.log"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"$ROOT/logs/patch-10-apply.log"</w:t>
      </w:r>
    </w:p>
    <w:p>
      <w:pPr>
        <w:widowControl w:val="0"/>
        <w:spacing w:after="0" w:line="240" w:lineRule="auto"/>
      </w:pPr>
      <w:r>
        <w:rPr>
          <w:rFonts w:ascii="DejaVu Sans Mono" w:hAnsi="DejaVu Sans Mono"/>
          <w:sz w:val="17"/>
        </w:rPr>
        <w:t>printf '%s\t%s\t%s\n' 'nginx-mirror.patch'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11 nginx privileged agent process thread</w:t>
      </w:r>
    </w:p>
    <w:p>
      <w:r>
        <w:t>Permit thread-pool initialization for the privileged agent when the corresponding privileged-process support is present.</w:t>
      </w:r>
    </w:p>
    <w:p>
      <w:r>
        <w:t>Patch file: nginx-privileged_agent_process_thread.patch. Target: nginx-1.31.1. Source files: src/core/ngx_thread_pool.c.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ORIGINAL="$PUBLIC/nginx-privileged_agent_process_thread.patch"</w:t>
      </w:r>
    </w:p>
    <w:p>
      <w:pPr>
        <w:keepNext/>
        <w:widowControl w:val="0"/>
        <w:spacing w:after="0" w:line="240" w:lineRule="auto"/>
      </w:pPr>
      <w:r>
        <w:rPr>
          <w:rFonts w:ascii="DejaVu Sans Mono" w:hAnsi="DejaVu Sans Mono"/>
          <w:sz w:val="17"/>
        </w:rPr>
        <w:t>P="$PATCHES/nginx-privileged_agent_process_thread.patch"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"$ROOT/logs/patch-11-dry-run.log"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"$ROOT/logs/patch-11-apply.log"</w:t>
      </w:r>
    </w:p>
    <w:p>
      <w:pPr>
        <w:widowControl w:val="0"/>
        <w:spacing w:after="0" w:line="240" w:lineRule="auto"/>
      </w:pPr>
      <w:r>
        <w:rPr>
          <w:rFonts w:ascii="DejaVu Sans Mono" w:hAnsi="DejaVu Sans Mono"/>
          <w:sz w:val="17"/>
        </w:rPr>
        <w:t>printf '%s\t%s\t%s\n' 'nginx-privileged_agent_process_thread.patch'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12 nginx proxy request buffering</w:t>
      </w:r>
    </w:p>
    <w:p>
      <w:r>
        <w:t>Query the APISIX request-buffering decision in the Nginx proxy handler. Preserve the newer ngx_http_proxy_module.h include while adding the APISIX header.</w:t>
      </w:r>
    </w:p>
    <w:p>
      <w:r>
        <w:t>Patch file: nginx-proxy_request_buffering.patch. Target: nginx-1.31.1. Source files: src/http/modules/ngx_http_proxy_module.c.</w:t>
      </w:r>
    </w:p>
    <w:p>
      <w:r>
        <w:t>Adaptation is required. Inspect the documented rejects in the isolated copy only. The final diff uses -p1 because its paths start with before/ or after/.</w:t>
      </w:r>
    </w:p>
    <w:p>
      <w:r>
        <w:t>The new source includes ngx_http_proxy_module.h after ngx_http.h. The old include context did not match. Insert the APISIX include after the new header while retaining the buffering handler change that already applied in the copy.</w:t>
      </w:r>
    </w:p>
    <w:p>
      <w:pPr>
        <w:keepNext/>
      </w:pPr>
      <w:r>
        <w:t>Create an isolated adaptation copy.</w:t>
      </w:r>
    </w:p>
    <w:p>
      <w:pPr>
        <w:widowControl w:val="0"/>
        <w:spacing w:after="0" w:line="240" w:lineRule="auto"/>
      </w:pPr>
      <w:r>
        <w:rPr>
          <w:rFonts w:ascii="DejaVu Sans Mono" w:hAnsi="DejaVu Sans Mono"/>
          <w:sz w:val="17"/>
        </w:rPr>
        <w:t>TARGET="$NGINX"</w:t>
      </w:r>
    </w:p>
    <w:p>
      <w:pPr>
        <w:widowControl w:val="0"/>
        <w:spacing w:after="0" w:line="240" w:lineRule="auto"/>
      </w:pPr>
      <w:r>
        <w:rPr>
          <w:rFonts w:ascii="DejaVu Sans Mono" w:hAnsi="DejaVu Sans Mono"/>
          <w:sz w:val="17"/>
        </w:rPr>
        <w:t>ORIGINAL="$PUBLIC/nginx-proxy_request_buffering.patch"</w:t>
      </w:r>
    </w:p>
    <w:p>
      <w:pPr>
        <w:widowControl w:val="0"/>
        <w:spacing w:after="0" w:line="240" w:lineRule="auto"/>
      </w:pPr>
      <w:r>
        <w:rPr>
          <w:rFonts w:ascii="DejaVu Sans Mono" w:hAnsi="DejaVu Sans Mono"/>
          <w:sz w:val="17"/>
        </w:rPr>
        <w:t>P="$PATCHES/nginx-proxy_request_buffering.patch"</w:t>
      </w:r>
    </w:p>
    <w:p>
      <w:pPr>
        <w:widowControl w:val="0"/>
        <w:spacing w:after="0" w:line="240" w:lineRule="auto"/>
      </w:pPr>
      <w:r>
        <w:rPr>
          <w:rFonts w:ascii="DejaVu Sans Mono" w:hAnsi="DejaVu Sans Mono"/>
          <w:sz w:val="17"/>
        </w:rPr>
        <w:t>PORT="$ROOT/work/manual-ports/patch-12"</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"$ROOT/logs/patch-12-port.log";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'src/http/modules/ngx_http_proxy_module.c.rej'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"$PORT/after/src/http/modules/ngx_http_proxy_module.c.rej")" -eq 1</w:t>
      </w:r>
    </w:p>
    <w:p>
      <w:pPr>
        <w:spacing w:after="40"/>
      </w:pPr>
    </w:p>
    <w:p>
      <w:pPr>
        <w:keepNext/>
      </w:pPr>
      <w:r>
        <w:t>Repair only the documented context changes.</w:t>
      </w:r>
    </w:p>
    <w:p>
      <w:pPr>
        <w:keepNext/>
        <w:widowControl w:val="0"/>
        <w:spacing w:after="0" w:line="240" w:lineRule="auto"/>
      </w:pPr>
      <w:r>
        <w:rPr>
          <w:rFonts w:ascii="DejaVu Sans Mono" w:hAnsi="DejaVu Sans Mono"/>
          <w:sz w:val="17"/>
        </w:rPr>
        <w:t>test "$(grep -Fxc '#include &lt;ngx_http_proxy_module.h&gt;' "$PORT/after/src/http/modules/ngx_http_proxy_module.c")" -eq 1</w:t>
      </w:r>
    </w:p>
    <w:p>
      <w:pPr>
        <w:keepNext/>
        <w:widowControl w:val="0"/>
        <w:spacing w:after="0" w:line="240" w:lineRule="auto"/>
      </w:pPr>
      <w:r>
        <w:rPr>
          <w:rFonts w:ascii="DejaVu Sans Mono" w:hAnsi="DejaVu Sans Mono"/>
          <w:sz w:val="17"/>
        </w:rPr>
        <w:t>sed -i '/^#include &lt;ngx_http_proxy_module\.h&gt;$/a\</w:t>
      </w:r>
    </w:p>
    <w:p>
      <w:pPr>
        <w:keepNext/>
        <w:widowControl w:val="0"/>
        <w:spacing w:after="0" w:line="240" w:lineRule="auto"/>
      </w:pPr>
      <w:r>
        <w:rPr>
          <w:rFonts w:ascii="DejaVu Sans Mono" w:hAnsi="DejaVu Sans Mono"/>
          <w:sz w:val="17"/>
        </w:rPr>
        <w:t>#if (NGX_HTTP_APISIX)\</w:t>
      </w:r>
    </w:p>
    <w:p>
      <w:pPr>
        <w:keepNext/>
        <w:widowControl w:val="0"/>
        <w:spacing w:after="0" w:line="240" w:lineRule="auto"/>
      </w:pPr>
      <w:r>
        <w:rPr>
          <w:rFonts w:ascii="DejaVu Sans Mono" w:hAnsi="DejaVu Sans Mono"/>
          <w:sz w:val="17"/>
        </w:rPr>
        <w:t>#include "ngx_http_apisix_module.h"\</w:t>
      </w:r>
    </w:p>
    <w:p>
      <w:pPr>
        <w:widowControl w:val="0"/>
        <w:spacing w:after="0" w:line="240" w:lineRule="auto"/>
      </w:pPr>
      <w:r>
        <w:rPr>
          <w:rFonts w:ascii="DejaVu Sans Mono" w:hAnsi="DejaVu Sans Mono"/>
          <w:sz w:val="17"/>
        </w:rPr>
        <w:t>#endif' "$PORT/after/src/http/modules/ngx_http_proxy_module.c"</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"$ROOT/logs/patch-12-dry-run.log"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"$ROOT/logs/patch-12-apply.log"</w:t>
      </w:r>
    </w:p>
    <w:p>
      <w:pPr>
        <w:widowControl w:val="0"/>
        <w:spacing w:after="0" w:line="240" w:lineRule="auto"/>
      </w:pPr>
      <w:r>
        <w:rPr>
          <w:rFonts w:ascii="DejaVu Sans Mono" w:hAnsi="DejaVu Sans Mono"/>
          <w:sz w:val="17"/>
        </w:rPr>
        <w:t>printf '%s\t%s\t%s\n' 'nginx-proxy_request_buffering.patch' 'nginx-1.31.1'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13 nginx real ip</w:t>
      </w:r>
    </w:p>
    <w:p>
      <w:r>
        <w:t>Expose the real-address setter through a header and API that the APISIX C module can call.</w:t>
      </w:r>
    </w:p>
    <w:p>
      <w:r>
        <w:t>Patch file: nginx-real_ip.patch. Target: nginx-1.31.1. Source files: auto/modules, src/http/modules/ngx_http_realip_module.c.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ORIGINAL="$PUBLIC/nginx-real_ip.patch"</w:t>
      </w:r>
    </w:p>
    <w:p>
      <w:pPr>
        <w:keepNext/>
        <w:widowControl w:val="0"/>
        <w:spacing w:after="0" w:line="240" w:lineRule="auto"/>
      </w:pPr>
      <w:r>
        <w:rPr>
          <w:rFonts w:ascii="DejaVu Sans Mono" w:hAnsi="DejaVu Sans Mono"/>
          <w:sz w:val="17"/>
        </w:rPr>
        <w:t>P="$PATCHES/nginx-real_ip.patch"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"$ROOT/logs/patch-13-dry-run.log"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"$ROOT/logs/patch-13-apply.log"</w:t>
      </w:r>
    </w:p>
    <w:p>
      <w:pPr>
        <w:widowControl w:val="0"/>
        <w:spacing w:after="0" w:line="240" w:lineRule="auto"/>
      </w:pPr>
      <w:r>
        <w:rPr>
          <w:rFonts w:ascii="DejaVu Sans Mono" w:hAnsi="DejaVu Sans Mono"/>
          <w:sz w:val="17"/>
        </w:rPr>
        <w:t>printf '%s\t%s\t%s\n' 'nginx-real_ip.patch'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14 nginx stream metrics</w:t>
      </w:r>
    </w:p>
    <w:p>
      <w:r>
        <w:t>Record stream termination, connection-timeout and session reasons through APISIX stream hooks. These provide instrumentation; applying the patch alone does not configure Prometheus scraping.</w:t>
      </w:r>
    </w:p>
    <w:p>
      <w:r>
        <w:t>Patch file: nginx-stream_metrics.patch. Target: nginx-1.31.1. Source files: src/stream/ngx_stream_proxy_module.c.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ORIGINAL="$PUBLIC/nginx-stream_metrics.patch"</w:t>
      </w:r>
    </w:p>
    <w:p>
      <w:pPr>
        <w:keepNext/>
        <w:widowControl w:val="0"/>
        <w:spacing w:after="0" w:line="240" w:lineRule="auto"/>
      </w:pPr>
      <w:r>
        <w:rPr>
          <w:rFonts w:ascii="DejaVu Sans Mono" w:hAnsi="DejaVu Sans Mono"/>
          <w:sz w:val="17"/>
        </w:rPr>
        <w:t>P="$PATCHES/nginx-stream_metrics.patch"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"$ROOT/logs/patch-14-dry-run.log"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"$ROOT/logs/patch-14-apply.log"</w:t>
      </w:r>
    </w:p>
    <w:p>
      <w:pPr>
        <w:widowControl w:val="0"/>
        <w:spacing w:after="0" w:line="240" w:lineRule="auto"/>
      </w:pPr>
      <w:r>
        <w:rPr>
          <w:rFonts w:ascii="DejaVu Sans Mono" w:hAnsi="DejaVu Sans Mono"/>
          <w:sz w:val="17"/>
        </w:rPr>
        <w:t>printf '%s\t%s\t%s\n' 'nginx-stream_metrics.patch'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15 nginx stream upstream mtls</w:t>
      </w:r>
    </w:p>
    <w:p>
      <w:r>
        <w:t>Set the APISIX stream upstream TLS material immediately before the TLS handshake, after the existing certificate and session setup.</w:t>
      </w:r>
    </w:p>
    <w:p>
      <w:r>
        <w:t>Patch file: nginx-stream_upstream_mtls.patch. Target: nginx-1.31.1. Source files: src/stream/ngx_stream_proxy_module.c.</w:t>
      </w:r>
    </w:p>
    <w:p>
      <w:r>
        <w:t>Adaptation is required. Inspect the documented rejects in the isolated copy only. The final diff uses -p1 because its paths start with before/ or after/.</w:t>
      </w:r>
    </w:p>
    <w:p>
      <w:r>
        <w:t>The old surrounding handshake context moved. Insert the same APISIX call at the current unique ngx_ssl_handshake(pc) anchor; preserve the session/certificate setup preceding it.</w:t>
      </w:r>
    </w:p>
    <w:p>
      <w:pPr>
        <w:keepNext/>
      </w:pPr>
      <w:r>
        <w:t>Create an isolated adaptation copy.</w:t>
      </w:r>
    </w:p>
    <w:p>
      <w:pPr>
        <w:widowControl w:val="0"/>
        <w:spacing w:after="0" w:line="240" w:lineRule="auto"/>
      </w:pPr>
      <w:r>
        <w:rPr>
          <w:rFonts w:ascii="DejaVu Sans Mono" w:hAnsi="DejaVu Sans Mono"/>
          <w:sz w:val="17"/>
        </w:rPr>
        <w:t>TARGET="$NGINX"</w:t>
      </w:r>
    </w:p>
    <w:p>
      <w:pPr>
        <w:widowControl w:val="0"/>
        <w:spacing w:after="0" w:line="240" w:lineRule="auto"/>
      </w:pPr>
      <w:r>
        <w:rPr>
          <w:rFonts w:ascii="DejaVu Sans Mono" w:hAnsi="DejaVu Sans Mono"/>
          <w:sz w:val="17"/>
        </w:rPr>
        <w:t>ORIGINAL="$PUBLIC/nginx-stream_upstream_mtls.patch"</w:t>
      </w:r>
    </w:p>
    <w:p>
      <w:pPr>
        <w:widowControl w:val="0"/>
        <w:spacing w:after="0" w:line="240" w:lineRule="auto"/>
      </w:pPr>
      <w:r>
        <w:rPr>
          <w:rFonts w:ascii="DejaVu Sans Mono" w:hAnsi="DejaVu Sans Mono"/>
          <w:sz w:val="17"/>
        </w:rPr>
        <w:t>P="$PATCHES/nginx-stream_upstream_mtls.patch"</w:t>
      </w:r>
    </w:p>
    <w:p>
      <w:pPr>
        <w:widowControl w:val="0"/>
        <w:spacing w:after="0" w:line="240" w:lineRule="auto"/>
      </w:pPr>
      <w:r>
        <w:rPr>
          <w:rFonts w:ascii="DejaVu Sans Mono" w:hAnsi="DejaVu Sans Mono"/>
          <w:sz w:val="17"/>
        </w:rPr>
        <w:t>PORT="$ROOT/work/manual-ports/patch-15"</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"$ROOT/logs/patch-15-port.log";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'src/stream/ngx_stream_proxy_module.c.rej'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"$PORT/after/src/stream/ngx_stream_proxy_module.c.rej")" -eq 1</w:t>
      </w:r>
    </w:p>
    <w:p>
      <w:pPr>
        <w:spacing w:after="40"/>
      </w:pPr>
    </w:p>
    <w:p>
      <w:pPr>
        <w:keepNext/>
      </w:pPr>
      <w:r>
        <w:t>Repair only the documented context changes.</w:t>
      </w:r>
    </w:p>
    <w:p>
      <w:pPr>
        <w:keepNext/>
        <w:widowControl w:val="0"/>
        <w:spacing w:after="0" w:line="240" w:lineRule="auto"/>
      </w:pPr>
      <w:r>
        <w:rPr>
          <w:rFonts w:ascii="DejaVu Sans Mono" w:hAnsi="DejaVu Sans Mono"/>
          <w:sz w:val="17"/>
        </w:rPr>
        <w:t>test "$(grep -Fxc '    rc = ngx_ssl_handshake(pc);' "$PORT/after/src/stream/ngx_stream_proxy_module.c")" -eq 1</w:t>
      </w:r>
    </w:p>
    <w:p>
      <w:pPr>
        <w:keepNext/>
        <w:widowControl w:val="0"/>
        <w:spacing w:after="0" w:line="240" w:lineRule="auto"/>
      </w:pPr>
      <w:r>
        <w:rPr>
          <w:rFonts w:ascii="DejaVu Sans Mono" w:hAnsi="DejaVu Sans Mono"/>
          <w:sz w:val="17"/>
        </w:rPr>
        <w:t>sed -i '/^    rc = ngx_ssl_handshake(pc);$/i\</w:t>
      </w:r>
    </w:p>
    <w:p>
      <w:pPr>
        <w:keepNext/>
        <w:widowControl w:val="0"/>
        <w:spacing w:after="0" w:line="240" w:lineRule="auto"/>
      </w:pPr>
      <w:r>
        <w:rPr>
          <w:rFonts w:ascii="DejaVu Sans Mono" w:hAnsi="DejaVu Sans Mono"/>
          <w:sz w:val="17"/>
        </w:rPr>
        <w:t>#if (NGX_STREAM_APISIX)\</w:t>
      </w:r>
    </w:p>
    <w:p>
      <w:pPr>
        <w:keepNext/>
        <w:widowControl w:val="0"/>
        <w:spacing w:after="0" w:line="240" w:lineRule="auto"/>
      </w:pPr>
      <w:r>
        <w:rPr>
          <w:rFonts w:ascii="DejaVu Sans Mono" w:hAnsi="DejaVu Sans Mono"/>
          <w:sz w:val="17"/>
        </w:rPr>
        <w:t xml:space="preserve">    ngx_stream_apisix_set_upstream_ssl(s, pc);\</w:t>
      </w:r>
    </w:p>
    <w:p>
      <w:pPr>
        <w:keepNext/>
        <w:widowControl w:val="0"/>
        <w:spacing w:after="0" w:line="240" w:lineRule="auto"/>
      </w:pPr>
      <w:r>
        <w:rPr>
          <w:rFonts w:ascii="DejaVu Sans Mono" w:hAnsi="DejaVu Sans Mono"/>
          <w:sz w:val="17"/>
        </w:rPr>
        <w:t>#endif\</w:t>
      </w:r>
    </w:p>
    <w:p>
      <w:pPr>
        <w:widowControl w:val="0"/>
        <w:spacing w:after="0" w:line="240" w:lineRule="auto"/>
      </w:pPr>
      <w:r>
        <w:rPr>
          <w:rFonts w:ascii="DejaVu Sans Mono" w:hAnsi="DejaVu Sans Mono"/>
          <w:sz w:val="17"/>
        </w:rPr>
        <w:t>' "$PORT/after/src/stream/ngx_stream_proxy_module.c"</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"$ROOT/logs/patch-15-dry-run.log"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"$ROOT/logs/patch-15-apply.log"</w:t>
      </w:r>
    </w:p>
    <w:p>
      <w:pPr>
        <w:widowControl w:val="0"/>
        <w:spacing w:after="0" w:line="240" w:lineRule="auto"/>
      </w:pPr>
      <w:r>
        <w:rPr>
          <w:rFonts w:ascii="DejaVu Sans Mono" w:hAnsi="DejaVu Sans Mono"/>
          <w:sz w:val="17"/>
        </w:rPr>
        <w:t>printf '%s\t%s\t%s\n' 'nginx-stream_upstream_mtls.patch' 'nginx-1.31.1'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16 nginx tcp over tls</w:t>
      </w:r>
    </w:p>
    <w:p>
      <w:r>
        <w:t>Allow APISIX to enable upstream TLS for a stream connection at runtime, in addition to the static proxy_ssl setting.</w:t>
      </w:r>
    </w:p>
    <w:p>
      <w:r>
        <w:t>Patch file: nginx-tcp_over_tls.patch. Target: nginx-1.31.1. Source files: src/stream/ngx_stream_proxy_module.c.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ORIGINAL="$PUBLIC/nginx-tcp_over_tls.patch"</w:t>
      </w:r>
    </w:p>
    <w:p>
      <w:pPr>
        <w:keepNext/>
        <w:widowControl w:val="0"/>
        <w:spacing w:after="0" w:line="240" w:lineRule="auto"/>
      </w:pPr>
      <w:r>
        <w:rPr>
          <w:rFonts w:ascii="DejaVu Sans Mono" w:hAnsi="DejaVu Sans Mono"/>
          <w:sz w:val="17"/>
        </w:rPr>
        <w:t>P="$PATCHES/nginx-tcp_over_tls.patch"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"$ROOT/logs/patch-16-dry-run.log"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"$ROOT/logs/patch-16-apply.log"</w:t>
      </w:r>
    </w:p>
    <w:p>
      <w:pPr>
        <w:widowControl w:val="0"/>
        <w:spacing w:after="0" w:line="240" w:lineRule="auto"/>
      </w:pPr>
      <w:r>
        <w:rPr>
          <w:rFonts w:ascii="DejaVu Sans Mono" w:hAnsi="DejaVu Sans Mono"/>
          <w:sz w:val="17"/>
        </w:rPr>
        <w:t>printf '%s\t%s\t%s\n' 'nginx-tcp_over_tls.patch'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17 nginx upstream mtls</w:t>
      </w:r>
    </w:p>
    <w:p>
      <w:r>
        <w:t>Set HTTP upstream TLS material and select upstream verification through APISIX hooks. Preserve the multi-upstream include already added in patch 01.</w:t>
      </w:r>
    </w:p>
    <w:p>
      <w:r>
        <w:t>Patch file: nginx-upstream_mtls.patch. Target: nginx-1.31.1. Source files: src/http/ngx_http_upstream.c.</w:t>
      </w:r>
    </w:p>
    <w:p>
      <w:r>
        <w:t>Adaptation is required. Inspect the documented rejects in the isolated copy only. The final diff uses -p1 because its paths start with before/ or after/.</w:t>
      </w:r>
    </w:p>
    <w:p>
      <w:r>
        <w:t>Multi-upstream already changed the include block in this file. Add the APISIX include to this sequential source state and preserve all three SSL behavior hunks that applied successfully.</w:t>
      </w:r>
    </w:p>
    <w:p>
      <w:pPr>
        <w:keepNext/>
      </w:pPr>
      <w:r>
        <w:t>Create an isolated adaptation copy.</w:t>
      </w:r>
    </w:p>
    <w:p>
      <w:pPr>
        <w:widowControl w:val="0"/>
        <w:spacing w:after="0" w:line="240" w:lineRule="auto"/>
      </w:pPr>
      <w:r>
        <w:rPr>
          <w:rFonts w:ascii="DejaVu Sans Mono" w:hAnsi="DejaVu Sans Mono"/>
          <w:sz w:val="17"/>
        </w:rPr>
        <w:t>TARGET="$NGINX"</w:t>
      </w:r>
    </w:p>
    <w:p>
      <w:pPr>
        <w:widowControl w:val="0"/>
        <w:spacing w:after="0" w:line="240" w:lineRule="auto"/>
      </w:pPr>
      <w:r>
        <w:rPr>
          <w:rFonts w:ascii="DejaVu Sans Mono" w:hAnsi="DejaVu Sans Mono"/>
          <w:sz w:val="17"/>
        </w:rPr>
        <w:t>ORIGINAL="$PUBLIC/nginx-upstream_mtls.patch"</w:t>
      </w:r>
    </w:p>
    <w:p>
      <w:pPr>
        <w:widowControl w:val="0"/>
        <w:spacing w:after="0" w:line="240" w:lineRule="auto"/>
      </w:pPr>
      <w:r>
        <w:rPr>
          <w:rFonts w:ascii="DejaVu Sans Mono" w:hAnsi="DejaVu Sans Mono"/>
          <w:sz w:val="17"/>
        </w:rPr>
        <w:t>P="$PATCHES/nginx-upstream_mtls.patch"</w:t>
      </w:r>
    </w:p>
    <w:p>
      <w:pPr>
        <w:widowControl w:val="0"/>
        <w:spacing w:after="0" w:line="240" w:lineRule="auto"/>
      </w:pPr>
      <w:r>
        <w:rPr>
          <w:rFonts w:ascii="DejaVu Sans Mono" w:hAnsi="DejaVu Sans Mono"/>
          <w:sz w:val="17"/>
        </w:rPr>
        <w:t>PORT="$ROOT/work/manual-ports/patch-17"</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"$ROOT/logs/patch-17-port.log";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'src/http/ngx_http_upstream.c.rej'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"$PORT/after/src/http/ngx_http_upstream.c.rej")" -eq 1</w:t>
      </w:r>
    </w:p>
    <w:p>
      <w:pPr>
        <w:spacing w:after="40"/>
      </w:pPr>
    </w:p>
    <w:p>
      <w:pPr>
        <w:keepNext/>
      </w:pPr>
      <w:r>
        <w:t>Repair only the documented context changes.</w:t>
      </w:r>
    </w:p>
    <w:p>
      <w:pPr>
        <w:keepNext/>
        <w:widowControl w:val="0"/>
        <w:spacing w:after="0" w:line="240" w:lineRule="auto"/>
      </w:pPr>
      <w:r>
        <w:rPr>
          <w:rFonts w:ascii="DejaVu Sans Mono" w:hAnsi="DejaVu Sans Mono"/>
          <w:sz w:val="17"/>
        </w:rPr>
        <w:t>test "$(grep -Fxc '#include &lt;ngx_http.h&gt;' "$PORT/after/src/http/ngx_http_upstream.c")" -eq 1</w:t>
      </w:r>
    </w:p>
    <w:p>
      <w:pPr>
        <w:keepNext/>
        <w:widowControl w:val="0"/>
        <w:spacing w:after="0" w:line="240" w:lineRule="auto"/>
      </w:pPr>
      <w:r>
        <w:rPr>
          <w:rFonts w:ascii="DejaVu Sans Mono" w:hAnsi="DejaVu Sans Mono"/>
          <w:sz w:val="17"/>
        </w:rPr>
        <w:t>sed -i '/^#include &lt;ngx_http\.h&gt;$/a\</w:t>
      </w:r>
    </w:p>
    <w:p>
      <w:pPr>
        <w:keepNext/>
        <w:widowControl w:val="0"/>
        <w:spacing w:after="0" w:line="240" w:lineRule="auto"/>
      </w:pPr>
      <w:r>
        <w:rPr>
          <w:rFonts w:ascii="DejaVu Sans Mono" w:hAnsi="DejaVu Sans Mono"/>
          <w:sz w:val="17"/>
        </w:rPr>
        <w:t>#if (NGX_HTTP_APISIX)\</w:t>
      </w:r>
    </w:p>
    <w:p>
      <w:pPr>
        <w:keepNext/>
        <w:widowControl w:val="0"/>
        <w:spacing w:after="0" w:line="240" w:lineRule="auto"/>
      </w:pPr>
      <w:r>
        <w:rPr>
          <w:rFonts w:ascii="DejaVu Sans Mono" w:hAnsi="DejaVu Sans Mono"/>
          <w:sz w:val="17"/>
        </w:rPr>
        <w:t>#include &lt;ngx_http_apisix_module.h&gt;\</w:t>
      </w:r>
    </w:p>
    <w:p>
      <w:pPr>
        <w:widowControl w:val="0"/>
        <w:spacing w:after="0" w:line="240" w:lineRule="auto"/>
      </w:pPr>
      <w:r>
        <w:rPr>
          <w:rFonts w:ascii="DejaVu Sans Mono" w:hAnsi="DejaVu Sans Mono"/>
          <w:sz w:val="17"/>
        </w:rPr>
        <w:t>#endif' "$PORT/after/src/http/ngx_http_upstream.c"</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"$ROOT/logs/patch-17-dry-run.log"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"$ROOT/logs/patch-17-apply.log"</w:t>
      </w:r>
    </w:p>
    <w:p>
      <w:pPr>
        <w:widowControl w:val="0"/>
        <w:spacing w:after="0" w:line="240" w:lineRule="auto"/>
      </w:pPr>
      <w:r>
        <w:rPr>
          <w:rFonts w:ascii="DejaVu Sans Mono" w:hAnsi="DejaVu Sans Mono"/>
          <w:sz w:val="17"/>
        </w:rPr>
        <w:t>printf '%s\t%s\t%s\n' 'nginx-upstream_mtls.patch' 'nginx-1.31.1'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18 nginx upstream pass trailers</w:t>
      </w:r>
    </w:p>
    <w:p>
      <w:r>
        <w:t>Consult the APISIX upstream trailer policy before forwarding upstream trailers.</w:t>
      </w:r>
    </w:p>
    <w:p>
      <w:r>
        <w:t>Patch file: nginx-upstream_pass_trailers.patch. Target: nginx-1.31.1. Source files: src/http/ngx_http_upstream.c.</w:t>
      </w:r>
    </w:p>
    <w:p>
      <w:pPr>
        <w:keepNext/>
      </w:pPr>
      <w:r>
        <w:t>Select the public patch.</w:t>
      </w:r>
    </w:p>
    <w:p>
      <w:pPr>
        <w:keepNext/>
        <w:widowControl w:val="0"/>
        <w:spacing w:after="0" w:line="240" w:lineRule="auto"/>
      </w:pPr>
      <w:r>
        <w:rPr>
          <w:rFonts w:ascii="DejaVu Sans Mono" w:hAnsi="DejaVu Sans Mono"/>
          <w:sz w:val="17"/>
        </w:rPr>
        <w:t>TARGET="$NGINX"</w:t>
      </w:r>
    </w:p>
    <w:p>
      <w:pPr>
        <w:keepNext/>
        <w:widowControl w:val="0"/>
        <w:spacing w:after="0" w:line="240" w:lineRule="auto"/>
      </w:pPr>
      <w:r>
        <w:rPr>
          <w:rFonts w:ascii="DejaVu Sans Mono" w:hAnsi="DejaVu Sans Mono"/>
          <w:sz w:val="17"/>
        </w:rPr>
        <w:t>ORIGINAL="$PUBLIC/nginx-upstream_pass_trailers.patch"</w:t>
      </w:r>
    </w:p>
    <w:p>
      <w:pPr>
        <w:keepNext/>
        <w:widowControl w:val="0"/>
        <w:spacing w:after="0" w:line="240" w:lineRule="auto"/>
      </w:pPr>
      <w:r>
        <w:rPr>
          <w:rFonts w:ascii="DejaVu Sans Mono" w:hAnsi="DejaVu Sans Mono"/>
          <w:sz w:val="17"/>
        </w:rPr>
        <w:t>P="$PATCHES/nginx-upstream_pass_trailers.patch"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"$ROOT/logs/patch-18-dry-run.log"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"$ROOT/logs/patch-18-apply.log"</w:t>
      </w:r>
    </w:p>
    <w:p>
      <w:pPr>
        <w:widowControl w:val="0"/>
        <w:spacing w:after="0" w:line="240" w:lineRule="auto"/>
      </w:pPr>
      <w:r>
        <w:rPr>
          <w:rFonts w:ascii="DejaVu Sans Mono" w:hAnsi="DejaVu Sans Mono"/>
          <w:sz w:val="17"/>
        </w:rPr>
        <w:t>printf '%s\t%s\t%s\n' 'nginx-upstream_pass_trailers.patch' 'nginx-1.31.1'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19 lua resty core enable keepalive</w:t>
      </w:r>
    </w:p>
    <w:p>
      <w:r>
        <w:t>Extend the Lua balancer wrapper to pass named pool and pool-size options to the matching native keepalive implementation.</w:t>
      </w:r>
    </w:p>
    <w:p>
      <w:r>
        <w:t>Patch file: lua-resty-core-enable_keepalive.patch. Target: lua-resty-core-0.1.34rc3. Source files: lib/ngx/balancer.lua.</w:t>
      </w:r>
    </w:p>
    <w:p>
      <w:pPr>
        <w:keepNext/>
      </w:pPr>
      <w:r>
        <w:t>Select the public patch.</w:t>
      </w:r>
    </w:p>
    <w:p>
      <w:pPr>
        <w:keepNext/>
        <w:widowControl w:val="0"/>
        <w:spacing w:after="0" w:line="240" w:lineRule="auto"/>
      </w:pPr>
      <w:r>
        <w:rPr>
          <w:rFonts w:ascii="DejaVu Sans Mono" w:hAnsi="DejaVu Sans Mono"/>
          <w:sz w:val="17"/>
        </w:rPr>
        <w:t>TARGET="$LUA_CORE"</w:t>
      </w:r>
    </w:p>
    <w:p>
      <w:pPr>
        <w:keepNext/>
        <w:widowControl w:val="0"/>
        <w:spacing w:after="0" w:line="240" w:lineRule="auto"/>
      </w:pPr>
      <w:r>
        <w:rPr>
          <w:rFonts w:ascii="DejaVu Sans Mono" w:hAnsi="DejaVu Sans Mono"/>
          <w:sz w:val="17"/>
        </w:rPr>
        <w:t>ORIGINAL="$PUBLIC/lua-resty-core-enable_keepalive.patch"</w:t>
      </w:r>
    </w:p>
    <w:p>
      <w:pPr>
        <w:keepNext/>
        <w:widowControl w:val="0"/>
        <w:spacing w:after="0" w:line="240" w:lineRule="auto"/>
      </w:pPr>
      <w:r>
        <w:rPr>
          <w:rFonts w:ascii="DejaVu Sans Mono" w:hAnsi="DejaVu Sans Mono"/>
          <w:sz w:val="17"/>
        </w:rPr>
        <w:t>P="$PATCHES/lua-resty-core-enable_keepalive.patch"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"$ROOT/logs/patch-19-dry-run.log"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"$ROOT/logs/patch-19-apply.log"</w:t>
      </w:r>
    </w:p>
    <w:p>
      <w:pPr>
        <w:widowControl w:val="0"/>
        <w:spacing w:after="0" w:line="240" w:lineRule="auto"/>
      </w:pPr>
      <w:r>
        <w:rPr>
          <w:rFonts w:ascii="DejaVu Sans Mono" w:hAnsi="DejaVu Sans Mono"/>
          <w:sz w:val="17"/>
        </w:rPr>
        <w:t>printf '%s\t%s\t%s\n' 'lua-resty-core-enable_keepalive.patch' 'lua-resty-core-0.1.34rc3'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20 lua resty core init worker coroutine</w:t>
      </w:r>
    </w:p>
    <w:p>
      <w:r>
        <w:t>Keep the Lua coroutine context checks aligned with the native init_worker coroutine change.</w:t>
      </w:r>
    </w:p>
    <w:p>
      <w:r>
        <w:t>Patch file: lua-resty-core-init_worker_coroutine.patch. Target: lua-resty-core-0.1.34rc3. Source files: lib/resty/core/coroutine.lua.</w:t>
      </w:r>
    </w:p>
    <w:p>
      <w:pPr>
        <w:keepNext/>
      </w:pPr>
      <w:r>
        <w:t>Select the public patch.</w:t>
      </w:r>
    </w:p>
    <w:p>
      <w:pPr>
        <w:keepNext/>
        <w:widowControl w:val="0"/>
        <w:spacing w:after="0" w:line="240" w:lineRule="auto"/>
      </w:pPr>
      <w:r>
        <w:rPr>
          <w:rFonts w:ascii="DejaVu Sans Mono" w:hAnsi="DejaVu Sans Mono"/>
          <w:sz w:val="17"/>
        </w:rPr>
        <w:t>TARGET="$LUA_CORE"</w:t>
      </w:r>
    </w:p>
    <w:p>
      <w:pPr>
        <w:keepNext/>
        <w:widowControl w:val="0"/>
        <w:spacing w:after="0" w:line="240" w:lineRule="auto"/>
      </w:pPr>
      <w:r>
        <w:rPr>
          <w:rFonts w:ascii="DejaVu Sans Mono" w:hAnsi="DejaVu Sans Mono"/>
          <w:sz w:val="17"/>
        </w:rPr>
        <w:t>ORIGINAL="$PUBLIC/lua-resty-core-init_worker_coroutine.patch"</w:t>
      </w:r>
    </w:p>
    <w:p>
      <w:pPr>
        <w:keepNext/>
        <w:widowControl w:val="0"/>
        <w:spacing w:after="0" w:line="240" w:lineRule="auto"/>
      </w:pPr>
      <w:r>
        <w:rPr>
          <w:rFonts w:ascii="DejaVu Sans Mono" w:hAnsi="DejaVu Sans Mono"/>
          <w:sz w:val="17"/>
        </w:rPr>
        <w:t>P="$PATCHES/lua-resty-core-init_worker_coroutine.patch"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"$ROOT/logs/patch-20-dry-run.log"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"$ROOT/logs/patch-20-apply.log"</w:t>
      </w:r>
    </w:p>
    <w:p>
      <w:pPr>
        <w:widowControl w:val="0"/>
        <w:spacing w:after="0" w:line="240" w:lineRule="auto"/>
      </w:pPr>
      <w:r>
        <w:rPr>
          <w:rFonts w:ascii="DejaVu Sans Mono" w:hAnsi="DejaVu Sans Mono"/>
          <w:sz w:val="17"/>
        </w:rPr>
        <w:t>printf '%s\t%s\t%s\n' 'lua-resty-core-init_worker_coroutine.patch' 'lua-resty-core-0.1.34rc3'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21 lua resty core reject in handshake</w:t>
      </w:r>
    </w:p>
    <w:p>
      <w:r>
        <w:t>Expose the reject_in_handshake client-certificate verification option through the Lua SSL wrapper. The native HTTP and stream patches supply the matching implementations.</w:t>
      </w:r>
    </w:p>
    <w:p>
      <w:r>
        <w:t>Patch file: lua-resty-core-reject-in-handshake.patch. Target: lua-resty-core-0.1.34rc3. Source files: lib/ngx/ssl.lua.</w:t>
      </w:r>
    </w:p>
    <w:p>
      <w:pPr>
        <w:keepNext/>
      </w:pPr>
      <w:r>
        <w:t>Select the public patch.</w:t>
      </w:r>
    </w:p>
    <w:p>
      <w:pPr>
        <w:keepNext/>
        <w:widowControl w:val="0"/>
        <w:spacing w:after="0" w:line="240" w:lineRule="auto"/>
      </w:pPr>
      <w:r>
        <w:rPr>
          <w:rFonts w:ascii="DejaVu Sans Mono" w:hAnsi="DejaVu Sans Mono"/>
          <w:sz w:val="17"/>
        </w:rPr>
        <w:t>TARGET="$LUA_CORE"</w:t>
      </w:r>
    </w:p>
    <w:p>
      <w:pPr>
        <w:keepNext/>
        <w:widowControl w:val="0"/>
        <w:spacing w:after="0" w:line="240" w:lineRule="auto"/>
      </w:pPr>
      <w:r>
        <w:rPr>
          <w:rFonts w:ascii="DejaVu Sans Mono" w:hAnsi="DejaVu Sans Mono"/>
          <w:sz w:val="17"/>
        </w:rPr>
        <w:t>ORIGINAL="$PUBLIC/lua-resty-core-reject-in-handshake.patch"</w:t>
      </w:r>
    </w:p>
    <w:p>
      <w:pPr>
        <w:keepNext/>
        <w:widowControl w:val="0"/>
        <w:spacing w:after="0" w:line="240" w:lineRule="auto"/>
      </w:pPr>
      <w:r>
        <w:rPr>
          <w:rFonts w:ascii="DejaVu Sans Mono" w:hAnsi="DejaVu Sans Mono"/>
          <w:sz w:val="17"/>
        </w:rPr>
        <w:t>P="$PATCHES/lua-resty-core-reject-in-handshake.patch"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"$ROOT/logs/patch-21-dry-run.log"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"$ROOT/logs/patch-21-apply.log"</w:t>
      </w:r>
    </w:p>
    <w:p>
      <w:pPr>
        <w:widowControl w:val="0"/>
        <w:spacing w:after="0" w:line="240" w:lineRule="auto"/>
      </w:pPr>
      <w:r>
        <w:rPr>
          <w:rFonts w:ascii="DejaVu Sans Mono" w:hAnsi="DejaVu Sans Mono"/>
          <w:sz w:val="17"/>
        </w:rPr>
        <w:t>printf '%s\t%s\t%s\n' 'lua-resty-core-reject-in-handshake.patch' 'lua-resty-core-0.1.34rc3'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22 lua resty core shared shdict</w:t>
      </w:r>
    </w:p>
    <w:p>
      <w:r>
        <w:t>Bind shared-dictionary FFI calls to the meta Lua implementation used by the APISIX HTTP and stream integrations.</w:t>
      </w:r>
    </w:p>
    <w:p>
      <w:r>
        <w:t>Patch file: lua-resty-core-shared_shdict.patch. Target: lua-resty-core-0.1.34rc3. Source files: lib/resty/core/shdict.lua.</w:t>
      </w:r>
    </w:p>
    <w:p>
      <w:pPr>
        <w:keepNext/>
      </w:pPr>
      <w:r>
        <w:t>Select the public patch.</w:t>
      </w:r>
    </w:p>
    <w:p>
      <w:pPr>
        <w:keepNext/>
        <w:widowControl w:val="0"/>
        <w:spacing w:after="0" w:line="240" w:lineRule="auto"/>
      </w:pPr>
      <w:r>
        <w:rPr>
          <w:rFonts w:ascii="DejaVu Sans Mono" w:hAnsi="DejaVu Sans Mono"/>
          <w:sz w:val="17"/>
        </w:rPr>
        <w:t>TARGET="$LUA_CORE"</w:t>
      </w:r>
    </w:p>
    <w:p>
      <w:pPr>
        <w:keepNext/>
        <w:widowControl w:val="0"/>
        <w:spacing w:after="0" w:line="240" w:lineRule="auto"/>
      </w:pPr>
      <w:r>
        <w:rPr>
          <w:rFonts w:ascii="DejaVu Sans Mono" w:hAnsi="DejaVu Sans Mono"/>
          <w:sz w:val="17"/>
        </w:rPr>
        <w:t>ORIGINAL="$PUBLIC/lua-resty-core-shared_shdict.patch"</w:t>
      </w:r>
    </w:p>
    <w:p>
      <w:pPr>
        <w:keepNext/>
        <w:widowControl w:val="0"/>
        <w:spacing w:after="0" w:line="240" w:lineRule="auto"/>
      </w:pPr>
      <w:r>
        <w:rPr>
          <w:rFonts w:ascii="DejaVu Sans Mono" w:hAnsi="DejaVu Sans Mono"/>
          <w:sz w:val="17"/>
        </w:rPr>
        <w:t>P="$PATCHES/lua-resty-core-shared_shdict.patch"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"$ROOT/logs/patch-22-dry-run.log"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"$ROOT/logs/patch-22-apply.log"</w:t>
      </w:r>
    </w:p>
    <w:p>
      <w:pPr>
        <w:widowControl w:val="0"/>
        <w:spacing w:after="0" w:line="240" w:lineRule="auto"/>
      </w:pPr>
      <w:r>
        <w:rPr>
          <w:rFonts w:ascii="DejaVu Sans Mono" w:hAnsi="DejaVu Sans Mono"/>
          <w:sz w:val="17"/>
        </w:rPr>
        <w:t>printf '%s\t%s\t%s\n' 'lua-resty-core-shared_shdict.patch' 'lua-resty-core-0.1.34rc3'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23 lua resty core ssl session hostname</w:t>
      </w:r>
    </w:p>
    <w:p>
      <w:r>
        <w:t>Expose the TLS session hostname through the Lua SSL API for HTTP and stream contexts.</w:t>
      </w:r>
    </w:p>
    <w:p>
      <w:r>
        <w:t>Patch file: lua-resty-core-ssl_session_hostname.patch. Target: lua-resty-core-0.1.34rc3. Source files: lib/ngx/ssl.lua.</w:t>
      </w:r>
    </w:p>
    <w:p>
      <w:pPr>
        <w:keepNext/>
      </w:pPr>
      <w:r>
        <w:t>Select the public patch.</w:t>
      </w:r>
    </w:p>
    <w:p>
      <w:pPr>
        <w:keepNext/>
        <w:widowControl w:val="0"/>
        <w:spacing w:after="0" w:line="240" w:lineRule="auto"/>
      </w:pPr>
      <w:r>
        <w:rPr>
          <w:rFonts w:ascii="DejaVu Sans Mono" w:hAnsi="DejaVu Sans Mono"/>
          <w:sz w:val="17"/>
        </w:rPr>
        <w:t>TARGET="$LUA_CORE"</w:t>
      </w:r>
    </w:p>
    <w:p>
      <w:pPr>
        <w:keepNext/>
        <w:widowControl w:val="0"/>
        <w:spacing w:after="0" w:line="240" w:lineRule="auto"/>
      </w:pPr>
      <w:r>
        <w:rPr>
          <w:rFonts w:ascii="DejaVu Sans Mono" w:hAnsi="DejaVu Sans Mono"/>
          <w:sz w:val="17"/>
        </w:rPr>
        <w:t>ORIGINAL="$PUBLIC/lua-resty-core-ssl_session_hostname.patch"</w:t>
      </w:r>
    </w:p>
    <w:p>
      <w:pPr>
        <w:keepNext/>
        <w:widowControl w:val="0"/>
        <w:spacing w:after="0" w:line="240" w:lineRule="auto"/>
      </w:pPr>
      <w:r>
        <w:rPr>
          <w:rFonts w:ascii="DejaVu Sans Mono" w:hAnsi="DejaVu Sans Mono"/>
          <w:sz w:val="17"/>
        </w:rPr>
        <w:t>P="$PATCHES/lua-resty-core-ssl_session_hostname.patch"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"$ROOT/logs/patch-23-dry-run.log"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"$ROOT/logs/patch-23-apply.log"</w:t>
      </w:r>
    </w:p>
    <w:p>
      <w:pPr>
        <w:widowControl w:val="0"/>
        <w:spacing w:after="0" w:line="240" w:lineRule="auto"/>
      </w:pPr>
      <w:r>
        <w:rPr>
          <w:rFonts w:ascii="DejaVu Sans Mono" w:hAnsi="DejaVu Sans Mono"/>
          <w:sz w:val="17"/>
        </w:rPr>
        <w:t>printf '%s\t%s\t%s\n' 'lua-resty-core-ssl_session_hostname.patch' 'lua-resty-core-0.1.34rc3'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24 lua resty core tlshandshake</w:t>
      </w:r>
    </w:p>
    <w:p>
      <w:r>
        <w:t>Install and load the Lua TCP TLS handshake wrapper. The Makefile must create and populate resty/core/socket; the socket wrapper requires the native TLS patches later in the sequence.</w:t>
      </w:r>
    </w:p>
    <w:p>
      <w:r>
        <w:t>Patch file: lua-resty-core-tlshandshake.patch. Target: lua-resty-core-0.1.34rc3. Source files: Makefile, lib/resty/core.lua.</w:t>
      </w:r>
    </w:p>
    <w:p>
      <w:r>
        <w:t>Adaptation is required. Inspect the documented rejects in the isolated copy only. The final diff uses -p1 because its paths start with before/ or after/.</w:t>
      </w:r>
    </w:p>
    <w:p>
      <w:r>
        <w:t>The socket Lua files need both a directory-creation rule and an installation rule with Makefile tabs. awk adds these exact tabbed commands after the existing core rules; the public core.lua and tcp.lua changes are preserved.</w:t>
      </w:r>
    </w:p>
    <w:p>
      <w:pPr>
        <w:keepNext/>
      </w:pPr>
      <w:r>
        <w:t>Create an isolated adaptation copy.</w:t>
      </w:r>
    </w:p>
    <w:p>
      <w:pPr>
        <w:widowControl w:val="0"/>
        <w:spacing w:after="0" w:line="240" w:lineRule="auto"/>
      </w:pPr>
      <w:r>
        <w:rPr>
          <w:rFonts w:ascii="DejaVu Sans Mono" w:hAnsi="DejaVu Sans Mono"/>
          <w:sz w:val="17"/>
        </w:rPr>
        <w:t>TARGET="$LUA_CORE"</w:t>
      </w:r>
    </w:p>
    <w:p>
      <w:pPr>
        <w:widowControl w:val="0"/>
        <w:spacing w:after="0" w:line="240" w:lineRule="auto"/>
      </w:pPr>
      <w:r>
        <w:rPr>
          <w:rFonts w:ascii="DejaVu Sans Mono" w:hAnsi="DejaVu Sans Mono"/>
          <w:sz w:val="17"/>
        </w:rPr>
        <w:t>ORIGINAL="$PUBLIC/lua-resty-core-tlshandshake.patch"</w:t>
      </w:r>
    </w:p>
    <w:p>
      <w:pPr>
        <w:widowControl w:val="0"/>
        <w:spacing w:after="0" w:line="240" w:lineRule="auto"/>
      </w:pPr>
      <w:r>
        <w:rPr>
          <w:rFonts w:ascii="DejaVu Sans Mono" w:hAnsi="DejaVu Sans Mono"/>
          <w:sz w:val="17"/>
        </w:rPr>
        <w:t>P="$PATCHES/lua-resty-core-tlshandshake.patch"</w:t>
      </w:r>
    </w:p>
    <w:p>
      <w:pPr>
        <w:widowControl w:val="0"/>
        <w:spacing w:after="0" w:line="240" w:lineRule="auto"/>
      </w:pPr>
      <w:r>
        <w:rPr>
          <w:rFonts w:ascii="DejaVu Sans Mono" w:hAnsi="DejaVu Sans Mono"/>
          <w:sz w:val="17"/>
        </w:rPr>
        <w:t>PORT="$ROOT/work/manual-ports/patch-24"</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"$ROOT/logs/patch-24-port.log";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'Makefile.rej'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"$PORT/after/Makefile.rej")" -eq 1</w:t>
      </w:r>
    </w:p>
    <w:p>
      <w:pPr>
        <w:spacing w:after="40"/>
      </w:pPr>
    </w:p>
    <w:p>
      <w:pPr>
        <w:keepNext/>
      </w:pPr>
      <w:r>
        <w:t>Repair only the documented context changes.</w:t>
      </w:r>
    </w:p>
    <w:p>
      <w:pPr>
        <w:widowControl w:val="0"/>
        <w:spacing w:after="0" w:line="240" w:lineRule="auto"/>
      </w:pPr>
      <w:r>
        <w:rPr>
          <w:rFonts w:ascii="DejaVu Sans Mono" w:hAnsi="DejaVu Sans Mono"/>
          <w:sz w:val="17"/>
        </w:rPr>
        <w:t>test "$(grep -Fxc $'\t$(INSTALL) -d $(DESTDIR)$(LUA_LIB_DIR)/resty/core/' \</w:t>
      </w:r>
    </w:p>
    <w:p>
      <w:pPr>
        <w:widowControl w:val="0"/>
        <w:spacing w:after="0" w:line="240" w:lineRule="auto"/>
      </w:pPr>
      <w:r>
        <w:rPr>
          <w:rFonts w:ascii="DejaVu Sans Mono" w:hAnsi="DejaVu Sans Mono"/>
          <w:sz w:val="17"/>
        </w:rPr>
        <w:t xml:space="preserve">  "$PORT/after/Makefile")" -eq 1</w:t>
      </w:r>
    </w:p>
    <w:p>
      <w:pPr>
        <w:widowControl w:val="0"/>
        <w:spacing w:after="0" w:line="240" w:lineRule="auto"/>
      </w:pPr>
      <w:r>
        <w:rPr>
          <w:rFonts w:ascii="DejaVu Sans Mono" w:hAnsi="DejaVu Sans Mono"/>
          <w:sz w:val="17"/>
        </w:rPr>
        <w:t>test "$(grep -Fxc $'\t$(INSTALL) lib/resty/core/*.lua $(DESTDIR)$(LUA_LIB_DIR)/resty/core/' \</w:t>
      </w:r>
    </w:p>
    <w:p>
      <w:pPr>
        <w:widowControl w:val="0"/>
        <w:spacing w:after="0" w:line="240" w:lineRule="auto"/>
      </w:pPr>
      <w:r>
        <w:rPr>
          <w:rFonts w:ascii="DejaVu Sans Mono" w:hAnsi="DejaVu Sans Mono"/>
          <w:sz w:val="17"/>
        </w:rPr>
        <w:t xml:space="preserve">  "$PORT/after/Makefile")" -eq 1</w:t>
      </w:r>
    </w:p>
    <w:p>
      <w:pPr>
        <w:widowControl w:val="0"/>
        <w:spacing w:after="0" w:line="240" w:lineRule="auto"/>
      </w:pPr>
      <w:r>
        <w:rPr>
          <w:rFonts w:ascii="DejaVu Sans Mono" w:hAnsi="DejaVu Sans Mono"/>
          <w:sz w:val="17"/>
        </w:rPr>
        <w:t>awk '</w:t>
      </w:r>
    </w:p>
    <w:p>
      <w:pPr>
        <w:widowControl w:val="0"/>
        <w:spacing w:after="0" w:line="240" w:lineRule="auto"/>
      </w:pPr>
      <w:r>
        <w:rPr>
          <w:rFonts w:ascii="DejaVu Sans Mono" w:hAnsi="DejaVu Sans Mono"/>
          <w:sz w:val="17"/>
        </w:rPr>
        <w:t xml:space="preserve">  { print }</w:t>
      </w:r>
    </w:p>
    <w:p>
      <w:pPr>
        <w:widowControl w:val="0"/>
        <w:spacing w:after="0" w:line="240" w:lineRule="auto"/>
      </w:pPr>
      <w:r>
        <w:rPr>
          <w:rFonts w:ascii="DejaVu Sans Mono" w:hAnsi="DejaVu Sans Mono"/>
          <w:sz w:val="17"/>
        </w:rPr>
        <w:t xml:space="preserve">  $0 == "\t$(INSTALL) -d $(DESTDIR)$(LUA_LIB_DIR)/resty/core/" {</w:t>
      </w:r>
    </w:p>
    <w:p>
      <w:pPr>
        <w:widowControl w:val="0"/>
        <w:spacing w:after="0" w:line="240" w:lineRule="auto"/>
      </w:pPr>
      <w:r>
        <w:rPr>
          <w:rFonts w:ascii="DejaVu Sans Mono" w:hAnsi="DejaVu Sans Mono"/>
          <w:sz w:val="17"/>
        </w:rPr>
        <w:t xml:space="preserve">    print "\t$(INSTALL) -d $(DESTDIR)$(LUA_LIB_DIR)/resty/core/socket"</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xml:space="preserve">  $0 == "\t$(INSTALL) lib/resty/core/*.lua $(DESTDIR)$(LUA_LIB_DIR)/resty/core/" {</w:t>
      </w:r>
    </w:p>
    <w:p>
      <w:pPr>
        <w:widowControl w:val="0"/>
        <w:spacing w:after="0" w:line="240" w:lineRule="auto"/>
      </w:pPr>
      <w:r>
        <w:rPr>
          <w:rFonts w:ascii="DejaVu Sans Mono" w:hAnsi="DejaVu Sans Mono"/>
          <w:sz w:val="17"/>
        </w:rPr>
        <w:t xml:space="preserve">    print "\t$(INSTALL) lib/resty/core/socket/*.lua $(DESTDIR)$(LUA_LIB_DIR)/resty/core/socket"</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"$PORT/after/Makefile" &gt; "$PORT/Makefile.new"</w:t>
      </w:r>
    </w:p>
    <w:p>
      <w:pPr>
        <w:widowControl w:val="0"/>
        <w:spacing w:after="0" w:line="240" w:lineRule="auto"/>
      </w:pPr>
      <w:r>
        <w:rPr>
          <w:rFonts w:ascii="DejaVu Sans Mono" w:hAnsi="DejaVu Sans Mono"/>
          <w:sz w:val="17"/>
        </w:rPr>
        <w:t>mv "$PORT/Makefile.new" "$PORT/after/Makefile"</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"$ROOT/logs/patch-24-dry-run.log"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"$ROOT/logs/patch-24-apply.log"</w:t>
      </w:r>
    </w:p>
    <w:p>
      <w:pPr>
        <w:widowControl w:val="0"/>
        <w:spacing w:after="0" w:line="240" w:lineRule="auto"/>
      </w:pPr>
      <w:r>
        <w:rPr>
          <w:rFonts w:ascii="DejaVu Sans Mono" w:hAnsi="DejaVu Sans Mono"/>
          <w:sz w:val="17"/>
        </w:rPr>
        <w:t>printf '%s\t%s\t%s\n' 'lua-resty-core-tlshandshake.patch' 'lua-resty-core-0.1.34rc3'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25 ngx lua enable keepalive</w:t>
      </w:r>
    </w:p>
    <w:p>
      <w:r>
        <w:t>Implement balancer-managed upstream keepalive pools in HTTP Lua and supply the native API used by the Lua-core balancer wrapper.</w:t>
      </w:r>
    </w:p>
    <w:p>
      <w:r>
        <w:t>Patch file: ngx_lua-enable_keepalive.patch. Target: ngx_lua-0.10.31rc5. Source files: src/ngx_http_lua_balancer.c, src/ngx_http_lua_common.h, src/ngx_http_lua_module.c.</w:t>
      </w:r>
    </w:p>
    <w:p>
      <w:pPr>
        <w:keepNext/>
      </w:pPr>
      <w:r>
        <w:t>Select the public patch.</w:t>
      </w:r>
    </w:p>
    <w:p>
      <w:pPr>
        <w:keepNext/>
        <w:widowControl w:val="0"/>
        <w:spacing w:after="0" w:line="240" w:lineRule="auto"/>
      </w:pPr>
      <w:r>
        <w:rPr>
          <w:rFonts w:ascii="DejaVu Sans Mono" w:hAnsi="DejaVu Sans Mono"/>
          <w:sz w:val="17"/>
        </w:rPr>
        <w:t>TARGET="$HTTP_LUA"</w:t>
      </w:r>
    </w:p>
    <w:p>
      <w:pPr>
        <w:keepNext/>
        <w:widowControl w:val="0"/>
        <w:spacing w:after="0" w:line="240" w:lineRule="auto"/>
      </w:pPr>
      <w:r>
        <w:rPr>
          <w:rFonts w:ascii="DejaVu Sans Mono" w:hAnsi="DejaVu Sans Mono"/>
          <w:sz w:val="17"/>
        </w:rPr>
        <w:t>ORIGINAL="$PUBLIC/ngx_lua-enable_keepalive.patch"</w:t>
      </w:r>
    </w:p>
    <w:p>
      <w:pPr>
        <w:keepNext/>
        <w:widowControl w:val="0"/>
        <w:spacing w:after="0" w:line="240" w:lineRule="auto"/>
      </w:pPr>
      <w:r>
        <w:rPr>
          <w:rFonts w:ascii="DejaVu Sans Mono" w:hAnsi="DejaVu Sans Mono"/>
          <w:sz w:val="17"/>
        </w:rPr>
        <w:t>P="$PATCHES/ngx_lua-enable_keepalive.patch"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"$ROOT/logs/patch-25-dry-run.log"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"$ROOT/logs/patch-25-apply.log"</w:t>
      </w:r>
    </w:p>
    <w:p>
      <w:pPr>
        <w:widowControl w:val="0"/>
        <w:spacing w:after="0" w:line="240" w:lineRule="auto"/>
      </w:pPr>
      <w:r>
        <w:rPr>
          <w:rFonts w:ascii="DejaVu Sans Mono" w:hAnsi="DejaVu Sans Mono"/>
          <w:sz w:val="17"/>
        </w:rPr>
        <w:t>printf '%s\t%s\t%s\n' 'ngx_lua-enable_keepalive.patch' 'ngx_lua-0.10.31rc5'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26 ngx lua init worker coroutine</w:t>
      </w:r>
    </w:p>
    <w:p>
      <w:r>
        <w:t>Adjust native HTTP Lua coroutine context handling for init_worker, matching the Lua-core wrapper change.</w:t>
      </w:r>
    </w:p>
    <w:p>
      <w:r>
        <w:t>Patch file: ngx_lua-init_worker_coroutine.patch. Target: ngx_lua-0.10.31rc5. Source files: src/ngx_http_lua_coroutine.c.</w:t>
      </w:r>
    </w:p>
    <w:p>
      <w:pPr>
        <w:keepNext/>
      </w:pPr>
      <w:r>
        <w:t>Select the public patch.</w:t>
      </w:r>
    </w:p>
    <w:p>
      <w:pPr>
        <w:keepNext/>
        <w:widowControl w:val="0"/>
        <w:spacing w:after="0" w:line="240" w:lineRule="auto"/>
      </w:pPr>
      <w:r>
        <w:rPr>
          <w:rFonts w:ascii="DejaVu Sans Mono" w:hAnsi="DejaVu Sans Mono"/>
          <w:sz w:val="17"/>
        </w:rPr>
        <w:t>TARGET="$HTTP_LUA"</w:t>
      </w:r>
    </w:p>
    <w:p>
      <w:pPr>
        <w:keepNext/>
        <w:widowControl w:val="0"/>
        <w:spacing w:after="0" w:line="240" w:lineRule="auto"/>
      </w:pPr>
      <w:r>
        <w:rPr>
          <w:rFonts w:ascii="DejaVu Sans Mono" w:hAnsi="DejaVu Sans Mono"/>
          <w:sz w:val="17"/>
        </w:rPr>
        <w:t>ORIGINAL="$PUBLIC/ngx_lua-init_worker_coroutine.patch"</w:t>
      </w:r>
    </w:p>
    <w:p>
      <w:pPr>
        <w:keepNext/>
        <w:widowControl w:val="0"/>
        <w:spacing w:after="0" w:line="240" w:lineRule="auto"/>
      </w:pPr>
      <w:r>
        <w:rPr>
          <w:rFonts w:ascii="DejaVu Sans Mono" w:hAnsi="DejaVu Sans Mono"/>
          <w:sz w:val="17"/>
        </w:rPr>
        <w:t>P="$PATCHES/ngx_lua-init_worker_coroutine.patch"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"$ROOT/logs/patch-26-dry-run.log"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"$ROOT/logs/patch-26-apply.log"</w:t>
      </w:r>
    </w:p>
    <w:p>
      <w:pPr>
        <w:widowControl w:val="0"/>
        <w:spacing w:after="0" w:line="240" w:lineRule="auto"/>
      </w:pPr>
      <w:r>
        <w:rPr>
          <w:rFonts w:ascii="DejaVu Sans Mono" w:hAnsi="DejaVu Sans Mono"/>
          <w:sz w:val="17"/>
        </w:rPr>
        <w:t>printf '%s\t%s\t%s\n' 'ngx_lua-init_worker_coroutine.patch' 'ngx_lua-0.10.31rc5'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27 ngx lua reject in handshake</w:t>
      </w:r>
    </w:p>
    <w:p>
      <w:r>
        <w:t>Implement rejection of an invalid or missing client certificate during the HTTP TLS handshake when the caller requests that behavior.</w:t>
      </w:r>
    </w:p>
    <w:p>
      <w:r>
        <w:t>Patch file: ngx_lua-reject-in-handshake.patch. Target: ngx_lua-0.10.31rc5. Source files: src/ngx_http_lua_ssl_certby.c.</w:t>
      </w:r>
    </w:p>
    <w:p>
      <w:pPr>
        <w:keepNext/>
      </w:pPr>
      <w:r>
        <w:t>Select the public patch.</w:t>
      </w:r>
    </w:p>
    <w:p>
      <w:pPr>
        <w:keepNext/>
        <w:widowControl w:val="0"/>
        <w:spacing w:after="0" w:line="240" w:lineRule="auto"/>
      </w:pPr>
      <w:r>
        <w:rPr>
          <w:rFonts w:ascii="DejaVu Sans Mono" w:hAnsi="DejaVu Sans Mono"/>
          <w:sz w:val="17"/>
        </w:rPr>
        <w:t>TARGET="$HTTP_LUA"</w:t>
      </w:r>
    </w:p>
    <w:p>
      <w:pPr>
        <w:keepNext/>
        <w:widowControl w:val="0"/>
        <w:spacing w:after="0" w:line="240" w:lineRule="auto"/>
      </w:pPr>
      <w:r>
        <w:rPr>
          <w:rFonts w:ascii="DejaVu Sans Mono" w:hAnsi="DejaVu Sans Mono"/>
          <w:sz w:val="17"/>
        </w:rPr>
        <w:t>ORIGINAL="$PUBLIC/ngx_lua-reject-in-handshake.patch"</w:t>
      </w:r>
    </w:p>
    <w:p>
      <w:pPr>
        <w:keepNext/>
        <w:widowControl w:val="0"/>
        <w:spacing w:after="0" w:line="240" w:lineRule="auto"/>
      </w:pPr>
      <w:r>
        <w:rPr>
          <w:rFonts w:ascii="DejaVu Sans Mono" w:hAnsi="DejaVu Sans Mono"/>
          <w:sz w:val="17"/>
        </w:rPr>
        <w:t>P="$PATCHES/ngx_lua-reject-in-handshake.patch"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"$ROOT/logs/patch-27-dry-run.log"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"$ROOT/logs/patch-27-apply.log"</w:t>
      </w:r>
    </w:p>
    <w:p>
      <w:pPr>
        <w:widowControl w:val="0"/>
        <w:spacing w:after="0" w:line="240" w:lineRule="auto"/>
      </w:pPr>
      <w:r>
        <w:rPr>
          <w:rFonts w:ascii="DejaVu Sans Mono" w:hAnsi="DejaVu Sans Mono"/>
          <w:sz w:val="17"/>
        </w:rPr>
        <w:t>printf '%s\t%s\t%s\n' 'ngx_lua-reject-in-handshake.patch' 'ngx_lua-0.10.31rc5'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28 ngx lua request header set</w:t>
      </w:r>
    </w:p>
    <w:p>
      <w:r>
        <w:t>Notify APISIX after successful request-header updates, for both the multi-value and single-value or clear path. Failure paths must remain unmarked.</w:t>
      </w:r>
    </w:p>
    <w:p>
      <w:r>
        <w:t>Patch file: ngx_lua-request_header_set.patch. Target: ngx_lua-0.10.31rc5. Source files: src/ngx_http_lua_headers.c.</w:t>
      </w:r>
    </w:p>
    <w:p>
      <w:r>
        <w:t>Adaptation is required. Inspect the documented rejects in the isolated copy only. The final diff uses -p1 because its paths start with before/ or after/.</w:t>
      </w:r>
    </w:p>
    <w:p>
      <w:r>
        <w:t>The older success-return hunks did not match the current source context. awk restricts editing to the request setter and requires one multi-value and one single-value success return before installing its output.</w:t>
      </w:r>
    </w:p>
    <w:p>
      <w:pPr>
        <w:keepNext/>
      </w:pPr>
      <w:r>
        <w:t>Create an isolated adaptation copy.</w:t>
      </w:r>
    </w:p>
    <w:p>
      <w:pPr>
        <w:widowControl w:val="0"/>
        <w:spacing w:after="0" w:line="240" w:lineRule="auto"/>
      </w:pPr>
      <w:r>
        <w:rPr>
          <w:rFonts w:ascii="DejaVu Sans Mono" w:hAnsi="DejaVu Sans Mono"/>
          <w:sz w:val="17"/>
        </w:rPr>
        <w:t>TARGET="$HTTP_LUA"</w:t>
      </w:r>
    </w:p>
    <w:p>
      <w:pPr>
        <w:widowControl w:val="0"/>
        <w:spacing w:after="0" w:line="240" w:lineRule="auto"/>
      </w:pPr>
      <w:r>
        <w:rPr>
          <w:rFonts w:ascii="DejaVu Sans Mono" w:hAnsi="DejaVu Sans Mono"/>
          <w:sz w:val="17"/>
        </w:rPr>
        <w:t>ORIGINAL="$PUBLIC/ngx_lua-request_header_set.patch"</w:t>
      </w:r>
    </w:p>
    <w:p>
      <w:pPr>
        <w:widowControl w:val="0"/>
        <w:spacing w:after="0" w:line="240" w:lineRule="auto"/>
      </w:pPr>
      <w:r>
        <w:rPr>
          <w:rFonts w:ascii="DejaVu Sans Mono" w:hAnsi="DejaVu Sans Mono"/>
          <w:sz w:val="17"/>
        </w:rPr>
        <w:t>P="$PATCHES/ngx_lua-request_header_set.patch"</w:t>
      </w:r>
    </w:p>
    <w:p>
      <w:pPr>
        <w:widowControl w:val="0"/>
        <w:spacing w:after="0" w:line="240" w:lineRule="auto"/>
      </w:pPr>
      <w:r>
        <w:rPr>
          <w:rFonts w:ascii="DejaVu Sans Mono" w:hAnsi="DejaVu Sans Mono"/>
          <w:sz w:val="17"/>
        </w:rPr>
        <w:t>PORT="$ROOT/work/manual-ports/patch-28"</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"$ROOT/logs/patch-28-port.log";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'src/ngx_http_lua_headers.c.rej'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"$PORT/after/src/ngx_http_lua_headers.c.rej")" -eq 2</w:t>
      </w:r>
    </w:p>
    <w:p>
      <w:pPr>
        <w:spacing w:after="40"/>
      </w:pPr>
    </w:p>
    <w:p>
      <w:pPr>
        <w:keepNext/>
      </w:pPr>
      <w:r>
        <w:t>Repair only the documented context changes.</w:t>
      </w:r>
    </w:p>
    <w:p>
      <w:pPr>
        <w:widowControl w:val="0"/>
        <w:spacing w:after="0" w:line="240" w:lineRule="auto"/>
      </w:pPr>
      <w:r>
        <w:rPr>
          <w:rFonts w:ascii="DejaVu Sans Mono" w:hAnsi="DejaVu Sans Mono"/>
          <w:sz w:val="17"/>
        </w:rPr>
        <w:t>awk '</w:t>
      </w:r>
    </w:p>
    <w:p>
      <w:pPr>
        <w:widowControl w:val="0"/>
        <w:spacing w:after="0" w:line="240" w:lineRule="auto"/>
      </w:pPr>
      <w:r>
        <w:rPr>
          <w:rFonts w:ascii="DejaVu Sans Mono" w:hAnsi="DejaVu Sans Mono"/>
          <w:sz w:val="17"/>
        </w:rPr>
        <w:t xml:space="preserve">  /^ngx_http_lua_ffi_req_set_header\(/ { in_function=1 }</w:t>
      </w:r>
    </w:p>
    <w:p>
      <w:pPr>
        <w:widowControl w:val="0"/>
        <w:spacing w:after="0" w:line="240" w:lineRule="auto"/>
      </w:pPr>
      <w:r>
        <w:rPr>
          <w:rFonts w:ascii="DejaVu Sans Mono" w:hAnsi="DejaVu Sans Mono"/>
          <w:sz w:val="17"/>
        </w:rPr>
        <w:t xml:space="preserve">  /^ngx_http_lua_ffi_get_resp_header\(/ { in_function=0 }</w:t>
      </w:r>
    </w:p>
    <w:p>
      <w:pPr>
        <w:widowControl w:val="0"/>
        <w:spacing w:after="0" w:line="240" w:lineRule="auto"/>
      </w:pPr>
      <w:r>
        <w:rPr>
          <w:rFonts w:ascii="DejaVu Sans Mono" w:hAnsi="DejaVu Sans Mono"/>
          <w:sz w:val="17"/>
        </w:rPr>
        <w:t xml:space="preserve">  in_function &amp;&amp; $0 == "            return NGX_OK;" {</w:t>
      </w:r>
    </w:p>
    <w:p>
      <w:pPr>
        <w:widowControl w:val="0"/>
        <w:spacing w:after="0" w:line="240" w:lineRule="auto"/>
      </w:pPr>
      <w:r>
        <w:rPr>
          <w:rFonts w:ascii="DejaVu Sans Mono" w:hAnsi="DejaVu Sans Mono"/>
          <w:sz w:val="17"/>
        </w:rPr>
        <w:t xml:space="preserve">    print "#if (NGX_HTTP_APISIX)"</w:t>
      </w:r>
    </w:p>
    <w:p>
      <w:pPr>
        <w:widowControl w:val="0"/>
        <w:spacing w:after="0" w:line="240" w:lineRule="auto"/>
      </w:pPr>
      <w:r>
        <w:rPr>
          <w:rFonts w:ascii="DejaVu Sans Mono" w:hAnsi="DejaVu Sans Mono"/>
          <w:sz w:val="17"/>
        </w:rPr>
        <w:t xml:space="preserve">    print "            ngx_http_apisix_mark_request_header_set(r);"</w:t>
      </w:r>
    </w:p>
    <w:p>
      <w:pPr>
        <w:widowControl w:val="0"/>
        <w:spacing w:after="0" w:line="240" w:lineRule="auto"/>
      </w:pPr>
      <w:r>
        <w:rPr>
          <w:rFonts w:ascii="DejaVu Sans Mono" w:hAnsi="DejaVu Sans Mono"/>
          <w:sz w:val="17"/>
        </w:rPr>
        <w:t xml:space="preserve">    print "#endif\n"</w:t>
      </w:r>
    </w:p>
    <w:p>
      <w:pPr>
        <w:widowControl w:val="0"/>
        <w:spacing w:after="0" w:line="240" w:lineRule="auto"/>
      </w:pPr>
      <w:r>
        <w:rPr>
          <w:rFonts w:ascii="DejaVu Sans Mono" w:hAnsi="DejaVu Sans Mono"/>
          <w:sz w:val="17"/>
        </w:rPr>
        <w:t xml:space="preserve">    multi++</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xml:space="preserve">  in_function &amp;&amp; $0 == "    return NGX_OK;" {</w:t>
      </w:r>
    </w:p>
    <w:p>
      <w:pPr>
        <w:widowControl w:val="0"/>
        <w:spacing w:after="0" w:line="240" w:lineRule="auto"/>
      </w:pPr>
      <w:r>
        <w:rPr>
          <w:rFonts w:ascii="DejaVu Sans Mono" w:hAnsi="DejaVu Sans Mono"/>
          <w:sz w:val="17"/>
        </w:rPr>
        <w:t xml:space="preserve">    print "#if (NGX_HTTP_APISIX)"</w:t>
      </w:r>
    </w:p>
    <w:p>
      <w:pPr>
        <w:widowControl w:val="0"/>
        <w:spacing w:after="0" w:line="240" w:lineRule="auto"/>
      </w:pPr>
      <w:r>
        <w:rPr>
          <w:rFonts w:ascii="DejaVu Sans Mono" w:hAnsi="DejaVu Sans Mono"/>
          <w:sz w:val="17"/>
        </w:rPr>
        <w:t xml:space="preserve">    print "    ngx_http_apisix_mark_request_header_set(r);"</w:t>
      </w:r>
    </w:p>
    <w:p>
      <w:pPr>
        <w:widowControl w:val="0"/>
        <w:spacing w:after="0" w:line="240" w:lineRule="auto"/>
      </w:pPr>
      <w:r>
        <w:rPr>
          <w:rFonts w:ascii="DejaVu Sans Mono" w:hAnsi="DejaVu Sans Mono"/>
          <w:sz w:val="17"/>
        </w:rPr>
        <w:t xml:space="preserve">    print "#endif\n"</w:t>
      </w:r>
    </w:p>
    <w:p>
      <w:pPr>
        <w:widowControl w:val="0"/>
        <w:spacing w:after="0" w:line="240" w:lineRule="auto"/>
      </w:pPr>
      <w:r>
        <w:rPr>
          <w:rFonts w:ascii="DejaVu Sans Mono" w:hAnsi="DejaVu Sans Mono"/>
          <w:sz w:val="17"/>
        </w:rPr>
        <w:t xml:space="preserve">    single++</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xml:space="preserve">  { print }</w:t>
      </w:r>
    </w:p>
    <w:p>
      <w:pPr>
        <w:widowControl w:val="0"/>
        <w:spacing w:after="0" w:line="240" w:lineRule="auto"/>
      </w:pPr>
      <w:r>
        <w:rPr>
          <w:rFonts w:ascii="DejaVu Sans Mono" w:hAnsi="DejaVu Sans Mono"/>
          <w:sz w:val="17"/>
        </w:rPr>
        <w:t xml:space="preserve">  END { if (multi != 1 || single != 1) exit 2 }</w:t>
      </w:r>
    </w:p>
    <w:p>
      <w:pPr>
        <w:widowControl w:val="0"/>
        <w:spacing w:after="0" w:line="240" w:lineRule="auto"/>
      </w:pPr>
      <w:r>
        <w:rPr>
          <w:rFonts w:ascii="DejaVu Sans Mono" w:hAnsi="DejaVu Sans Mono"/>
          <w:sz w:val="17"/>
        </w:rPr>
        <w:t>' "$PORT/after/src/ngx_http_lua_headers.c" &gt; "$PORT/headers.new"</w:t>
      </w:r>
    </w:p>
    <w:p>
      <w:pPr>
        <w:widowControl w:val="0"/>
        <w:spacing w:after="0" w:line="240" w:lineRule="auto"/>
      </w:pPr>
      <w:r>
        <w:rPr>
          <w:rFonts w:ascii="DejaVu Sans Mono" w:hAnsi="DejaVu Sans Mono"/>
          <w:sz w:val="17"/>
        </w:rPr>
        <w:t>mv "$PORT/headers.new" "$PORT/after/src/ngx_http_lua_headers.c"</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"$ROOT/logs/patch-28-dry-run.log"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"$ROOT/logs/patch-28-apply.log"</w:t>
      </w:r>
    </w:p>
    <w:p>
      <w:pPr>
        <w:widowControl w:val="0"/>
        <w:spacing w:after="0" w:line="240" w:lineRule="auto"/>
      </w:pPr>
      <w:r>
        <w:rPr>
          <w:rFonts w:ascii="DejaVu Sans Mono" w:hAnsi="DejaVu Sans Mono"/>
          <w:sz w:val="17"/>
        </w:rPr>
        <w:t>printf '%s\t%s\t%s\n' 'ngx_lua-request_header_set.patch' 'ngx_lua-0.10.31rc5'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29 ngx lua shared shdict</w:t>
      </w:r>
    </w:p>
    <w:p>
      <w:r>
        <w:t>Move HTTP Lua shared-dictionary integration and initialization handlers to the meta Lua API. Remove the old dictionary files from this component and preserve the newer source context.</w:t>
      </w:r>
    </w:p>
    <w:p>
      <w:r>
        <w:t>Patch file: ngx_lua-shared_shdict.patch. Target: ngx_lua-0.10.31rc5. Source files: config, src/api/ngx_http_lua_api.h, src/ngx_http_lua_api.c, src/ngx_http_lua_common.h, src/ngx_http_lua_directive.c, src/ngx_http_lua_directive.h, src/ngx_http_lua_exitworkerby.c, src/ngx_http_lua_exitworkerby.h, src/ngx_http_lua_headerfilterby.c, src/ngx_http_lua_initby.c, src/ngx_http_lua_initby.h, src/ngx_http_lua_initworkerby.c, src/ngx_http_lua_initworkerby.h, src/ngx_http_lua_logby.c, src/ngx_http_lua_module.c, src/ngx_http_lua_setby.c, src/ngx_http_lua_shdict.c, src/ngx_http_lua_shdict.h, src/ngx_http_lua_util.c, src/ngx_http_lua_util.h, src/ngx_http_lua_worker_thread.c.</w:t>
      </w:r>
    </w:p>
    <w:p>
      <w:r>
        <w:t>Adaptation is required. Inspect the documented rejects in the isolated copy only. The final diff uses -p1 because its paths start with before/ or after/.</w:t>
      </w:r>
    </w:p>
    <w:p>
      <w:r>
        <w:t>First regenerate the full shdict C deletion because the bundled file contains ten newer lines. Then repair four rejected hunks: add the meta API includes in common.h and module.c, remove the obsolete requires_shm bit, and pass init_worker_src to the handler while retaining surrounding cleanup.</w:t>
      </w:r>
    </w:p>
    <w:p>
      <w:pPr>
        <w:keepNext/>
      </w:pPr>
      <w:r>
        <w:t>Create an isolated adaptation copy.</w:t>
      </w:r>
    </w:p>
    <w:p>
      <w:pPr>
        <w:widowControl w:val="0"/>
        <w:spacing w:after="0" w:line="240" w:lineRule="auto"/>
      </w:pPr>
      <w:r>
        <w:rPr>
          <w:rFonts w:ascii="DejaVu Sans Mono" w:hAnsi="DejaVu Sans Mono"/>
          <w:sz w:val="17"/>
        </w:rPr>
        <w:t>TARGET="$HTTP_LUA"</w:t>
      </w:r>
    </w:p>
    <w:p>
      <w:pPr>
        <w:widowControl w:val="0"/>
        <w:spacing w:after="0" w:line="240" w:lineRule="auto"/>
      </w:pPr>
      <w:r>
        <w:rPr>
          <w:rFonts w:ascii="DejaVu Sans Mono" w:hAnsi="DejaVu Sans Mono"/>
          <w:sz w:val="17"/>
        </w:rPr>
        <w:t>ORIGINAL="$PUBLIC/ngx_lua-shared_shdict.patch"</w:t>
      </w:r>
    </w:p>
    <w:p>
      <w:pPr>
        <w:widowControl w:val="0"/>
        <w:spacing w:after="0" w:line="240" w:lineRule="auto"/>
      </w:pPr>
      <w:r>
        <w:rPr>
          <w:rFonts w:ascii="DejaVu Sans Mono" w:hAnsi="DejaVu Sans Mono"/>
          <w:sz w:val="17"/>
        </w:rPr>
        <w:t>P="$PATCHES/ngx_lua-shared_shdict.patch"</w:t>
      </w:r>
    </w:p>
    <w:p>
      <w:pPr>
        <w:widowControl w:val="0"/>
        <w:spacing w:after="0" w:line="240" w:lineRule="auto"/>
      </w:pPr>
      <w:r>
        <w:rPr>
          <w:rFonts w:ascii="DejaVu Sans Mono" w:hAnsi="DejaVu Sans Mono"/>
          <w:sz w:val="17"/>
        </w:rPr>
        <w:t>PORT="$ROOT/work/manual-ports/patch-29"</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Replace only the old full-file deletion section with a current-source deletion.</w:t>
      </w:r>
    </w:p>
    <w:p>
      <w:pPr>
        <w:widowControl w:val="0"/>
        <w:spacing w:after="0" w:line="240" w:lineRule="auto"/>
      </w:pPr>
      <w:r>
        <w:rPr>
          <w:rFonts w:ascii="DejaVu Sans Mono" w:hAnsi="DejaVu Sans Mono"/>
          <w:sz w:val="17"/>
        </w:rPr>
        <w:t>if diff -u --label src/ngx_http_lua_shdict.c --label /dev/null \</w:t>
      </w:r>
    </w:p>
    <w:p>
      <w:pPr>
        <w:widowControl w:val="0"/>
        <w:spacing w:after="0" w:line="240" w:lineRule="auto"/>
      </w:pPr>
      <w:r>
        <w:rPr>
          <w:rFonts w:ascii="DejaVu Sans Mono" w:hAnsi="DejaVu Sans Mono"/>
          <w:sz w:val="17"/>
        </w:rPr>
        <w:t xml:space="preserve">  "$TARGET/src/ngx_http_lua_shdict.c" /dev/null &gt; "$PORT/delete-shdict.patch";</w:t>
      </w:r>
    </w:p>
    <w:p>
      <w:pPr>
        <w:widowControl w:val="0"/>
        <w:spacing w:after="0" w:line="240" w:lineRule="auto"/>
      </w:pPr>
      <w:r>
        <w:rPr>
          <w:rFonts w:ascii="DejaVu Sans Mono" w:hAnsi="DejaVu Sans Mono"/>
          <w:sz w:val="17"/>
        </w:rPr>
        <w:t>then diff_rc=0; else diff_rc=$?; fi</w:t>
      </w:r>
    </w:p>
    <w:p>
      <w:pPr>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test "$(grep -Fc 'diff --git src/ngx_http_lua_shdict.c src/ngx_http_lua_shdict.c' \</w:t>
      </w:r>
    </w:p>
    <w:p>
      <w:pPr>
        <w:widowControl w:val="0"/>
        <w:spacing w:after="0" w:line="240" w:lineRule="auto"/>
      </w:pPr>
      <w:r>
        <w:rPr>
          <w:rFonts w:ascii="DejaVu Sans Mono" w:hAnsi="DejaVu Sans Mono"/>
          <w:sz w:val="17"/>
        </w:rPr>
        <w:t xml:space="preserve">  "$ORIGINAL")" -eq 1</w:t>
      </w:r>
    </w:p>
    <w:p>
      <w:pPr>
        <w:widowControl w:val="0"/>
        <w:spacing w:after="0" w:line="240" w:lineRule="auto"/>
      </w:pPr>
      <w:r>
        <w:rPr>
          <w:rFonts w:ascii="DejaVu Sans Mono" w:hAnsi="DejaVu Sans Mono"/>
          <w:sz w:val="17"/>
        </w:rPr>
        <w:t>awk -v replacement="$PORT/delete-shdict.patch" '</w:t>
      </w:r>
    </w:p>
    <w:p>
      <w:pPr>
        <w:widowControl w:val="0"/>
        <w:spacing w:after="0" w:line="240" w:lineRule="auto"/>
      </w:pPr>
      <w:r>
        <w:rPr>
          <w:rFonts w:ascii="DejaVu Sans Mono" w:hAnsi="DejaVu Sans Mono"/>
          <w:sz w:val="17"/>
        </w:rPr>
        <w:t xml:space="preserve">  $0 == "diff --git src/ngx_http_lua_shdict.c src/ngx_http_lua_shdict.c" {</w:t>
      </w:r>
    </w:p>
    <w:p>
      <w:pPr>
        <w:widowControl w:val="0"/>
        <w:spacing w:after="0" w:line="240" w:lineRule="auto"/>
      </w:pPr>
      <w:r>
        <w:rPr>
          <w:rFonts w:ascii="DejaVu Sans Mono" w:hAnsi="DejaVu Sans Mono"/>
          <w:sz w:val="17"/>
        </w:rPr>
        <w:t xml:space="preserve">    while ((getline line &lt; replacement) &gt; 0) print line</w:t>
      </w:r>
    </w:p>
    <w:p>
      <w:pPr>
        <w:widowControl w:val="0"/>
        <w:spacing w:after="0" w:line="240" w:lineRule="auto"/>
      </w:pPr>
      <w:r>
        <w:rPr>
          <w:rFonts w:ascii="DejaVu Sans Mono" w:hAnsi="DejaVu Sans Mono"/>
          <w:sz w:val="17"/>
        </w:rPr>
        <w:t xml:space="preserve">    close(replacement)</w:t>
      </w:r>
    </w:p>
    <w:p>
      <w:pPr>
        <w:widowControl w:val="0"/>
        <w:spacing w:after="0" w:line="240" w:lineRule="auto"/>
      </w:pPr>
      <w:r>
        <w:rPr>
          <w:rFonts w:ascii="DejaVu Sans Mono" w:hAnsi="DejaVu Sans Mono"/>
          <w:sz w:val="17"/>
        </w:rPr>
        <w:t xml:space="preserve">    skipping=1</w:t>
      </w:r>
    </w:p>
    <w:p>
      <w:pPr>
        <w:widowControl w:val="0"/>
        <w:spacing w:after="0" w:line="240" w:lineRule="auto"/>
      </w:pPr>
      <w:r>
        <w:rPr>
          <w:rFonts w:ascii="DejaVu Sans Mono" w:hAnsi="DejaVu Sans Mono"/>
          <w:sz w:val="17"/>
        </w:rPr>
        <w:t xml:space="preserve">    next</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xml:space="preserve">  skipping &amp;&amp; /^diff --git / { skipping=0 }</w:t>
      </w:r>
    </w:p>
    <w:p>
      <w:pPr>
        <w:widowControl w:val="0"/>
        <w:spacing w:after="0" w:line="240" w:lineRule="auto"/>
      </w:pPr>
      <w:r>
        <w:rPr>
          <w:rFonts w:ascii="DejaVu Sans Mono" w:hAnsi="DejaVu Sans Mono"/>
          <w:sz w:val="17"/>
        </w:rPr>
        <w:t xml:space="preserve">  !skipping { print }</w:t>
      </w:r>
    </w:p>
    <w:p>
      <w:pPr>
        <w:widowControl w:val="0"/>
        <w:spacing w:after="0" w:line="240" w:lineRule="auto"/>
      </w:pPr>
      <w:r>
        <w:rPr>
          <w:rFonts w:ascii="DejaVu Sans Mono" w:hAnsi="DejaVu Sans Mono"/>
          <w:sz w:val="17"/>
        </w:rPr>
        <w:t>' "$ORIGINAL" &gt; "$PORT/upstream-prepared.patch"</w:t>
      </w:r>
    </w:p>
    <w:p>
      <w:pPr>
        <w:widowControl w:val="0"/>
        <w:spacing w:after="0" w:line="240" w:lineRule="auto"/>
      </w:pPr>
      <w:r>
        <w:rPr>
          <w:rFonts w:ascii="DejaVu Sans Mono" w:hAnsi="DejaVu Sans Mono"/>
          <w:sz w:val="17"/>
        </w:rPr>
        <w:t>ORIGINAL="$PORT/upstream-prepared.patch"</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"$ROOT/logs/patch-29-port.log";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'src/ngx_http_lua_common.h.rej' \</w:t>
      </w:r>
    </w:p>
    <w:p>
      <w:pPr>
        <w:widowControl w:val="0"/>
        <w:spacing w:after="0" w:line="240" w:lineRule="auto"/>
      </w:pPr>
      <w:r>
        <w:rPr>
          <w:rFonts w:ascii="DejaVu Sans Mono" w:hAnsi="DejaVu Sans Mono"/>
          <w:sz w:val="17"/>
        </w:rPr>
        <w:t xml:space="preserve">  'src/ngx_http_lua_initworkerby.c.rej' \</w:t>
      </w:r>
    </w:p>
    <w:p>
      <w:pPr>
        <w:widowControl w:val="0"/>
        <w:spacing w:after="0" w:line="240" w:lineRule="auto"/>
      </w:pPr>
      <w:r>
        <w:rPr>
          <w:rFonts w:ascii="DejaVu Sans Mono" w:hAnsi="DejaVu Sans Mono"/>
          <w:sz w:val="17"/>
        </w:rPr>
        <w:t xml:space="preserve">  'src/ngx_http_lua_module.c.rej'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"$PORT/after/src/ngx_http_lua_common.h.rej")" -eq 2</w:t>
      </w:r>
    </w:p>
    <w:p>
      <w:pPr>
        <w:widowControl w:val="0"/>
        <w:spacing w:after="0" w:line="240" w:lineRule="auto"/>
      </w:pPr>
      <w:r>
        <w:rPr>
          <w:rFonts w:ascii="DejaVu Sans Mono" w:hAnsi="DejaVu Sans Mono"/>
          <w:sz w:val="17"/>
        </w:rPr>
        <w:t>test "$(grep -c '^@@ ' "$PORT/after/src/ngx_http_lua_initworkerby.c.rej")" -eq 1</w:t>
      </w:r>
    </w:p>
    <w:p>
      <w:pPr>
        <w:widowControl w:val="0"/>
        <w:spacing w:after="0" w:line="240" w:lineRule="auto"/>
      </w:pPr>
      <w:r>
        <w:rPr>
          <w:rFonts w:ascii="DejaVu Sans Mono" w:hAnsi="DejaVu Sans Mono"/>
          <w:sz w:val="17"/>
        </w:rPr>
        <w:t>test "$(grep -c '^@@ ' "$PORT/after/src/ngx_http_lua_module.c.rej")" -eq 1</w:t>
      </w:r>
    </w:p>
    <w:p>
      <w:pPr>
        <w:spacing w:after="40"/>
      </w:pPr>
    </w:p>
    <w:p>
      <w:pPr>
        <w:keepNext/>
      </w:pPr>
      <w:r>
        <w:t>Repair only the documented context changes.</w:t>
      </w:r>
    </w:p>
    <w:p>
      <w:pPr>
        <w:widowControl w:val="0"/>
        <w:spacing w:after="0" w:line="240" w:lineRule="auto"/>
      </w:pPr>
      <w:r>
        <w:rPr>
          <w:rFonts w:ascii="DejaVu Sans Mono" w:hAnsi="DejaVu Sans Mono"/>
          <w:sz w:val="17"/>
        </w:rPr>
        <w:t>test "$(grep -Fxc '#include &lt;lauxlib.h&gt;' "$PORT/after/src/ngx_http_lua_common.h")" -eq 1</w:t>
      </w:r>
    </w:p>
    <w:p>
      <w:pPr>
        <w:widowControl w:val="0"/>
        <w:spacing w:after="0" w:line="240" w:lineRule="auto"/>
      </w:pPr>
      <w:r>
        <w:rPr>
          <w:rFonts w:ascii="DejaVu Sans Mono" w:hAnsi="DejaVu Sans Mono"/>
          <w:sz w:val="17"/>
        </w:rPr>
        <w:t>sed -i '/^#include &lt;lauxlib\.h&gt;$/a\</w:t>
      </w:r>
    </w:p>
    <w:p>
      <w:pPr>
        <w:widowControl w:val="0"/>
        <w:spacing w:after="0" w:line="240" w:lineRule="auto"/>
      </w:pPr>
      <w:r>
        <w:rPr>
          <w:rFonts w:ascii="DejaVu Sans Mono" w:hAnsi="DejaVu Sans Mono"/>
          <w:sz w:val="17"/>
        </w:rPr>
        <w:t>\</w:t>
      </w:r>
    </w:p>
    <w:p>
      <w:pPr>
        <w:widowControl w:val="0"/>
        <w:spacing w:after="0" w:line="240" w:lineRule="auto"/>
      </w:pPr>
      <w:r>
        <w:rPr>
          <w:rFonts w:ascii="DejaVu Sans Mono" w:hAnsi="DejaVu Sans Mono"/>
          <w:sz w:val="17"/>
        </w:rPr>
        <w:t>#include "ngx_meta_lua_api.h"' "$PORT/after/src/ngx_http_lua_common.h"</w:t>
      </w:r>
    </w:p>
    <w:p>
      <w:pPr>
        <w:widowControl w:val="0"/>
        <w:spacing w:after="0" w:line="240" w:lineRule="auto"/>
      </w:pPr>
      <w:r>
        <w:rPr>
          <w:rFonts w:ascii="DejaVu Sans Mono" w:hAnsi="DejaVu Sans Mono"/>
          <w:sz w:val="17"/>
        </w:rPr>
        <w:t>test "$(grep -Ec '^[[:space:]]*unsigned[[:space:]]+requires_shm[[:space:]]*:[[:space:]]*1;' \</w:t>
      </w:r>
    </w:p>
    <w:p>
      <w:pPr>
        <w:widowControl w:val="0"/>
        <w:spacing w:after="0" w:line="240" w:lineRule="auto"/>
      </w:pPr>
      <w:r>
        <w:rPr>
          <w:rFonts w:ascii="DejaVu Sans Mono" w:hAnsi="DejaVu Sans Mono"/>
          <w:sz w:val="17"/>
        </w:rPr>
        <w:t xml:space="preserve">  "$PORT/after/src/ngx_http_lua_common.h")" -eq 1</w:t>
      </w:r>
    </w:p>
    <w:p>
      <w:pPr>
        <w:widowControl w:val="0"/>
        <w:spacing w:after="0" w:line="240" w:lineRule="auto"/>
      </w:pPr>
      <w:r>
        <w:rPr>
          <w:rFonts w:ascii="DejaVu Sans Mono" w:hAnsi="DejaVu Sans Mono"/>
          <w:sz w:val="17"/>
        </w:rPr>
        <w:t>sed -i '/^[[:space:]]*unsigned[[:space:]]\+requires_shm[[:space:]]*:[[:space:]]*1;/d' \</w:t>
      </w:r>
    </w:p>
    <w:p>
      <w:pPr>
        <w:widowControl w:val="0"/>
        <w:spacing w:after="0" w:line="240" w:lineRule="auto"/>
      </w:pPr>
      <w:r>
        <w:rPr>
          <w:rFonts w:ascii="DejaVu Sans Mono" w:hAnsi="DejaVu Sans Mono"/>
          <w:sz w:val="17"/>
        </w:rPr>
        <w:t xml:space="preserve">  "$PORT/after/src/ngx_http_lua_common.h"</w:t>
      </w:r>
    </w:p>
    <w:p>
      <w:pPr>
        <w:widowControl w:val="0"/>
        <w:spacing w:after="0" w:line="240" w:lineRule="auto"/>
      </w:pPr>
      <w:r>
        <w:rPr>
          <w:rFonts w:ascii="DejaVu Sans Mono" w:hAnsi="DejaVu Sans Mono"/>
          <w:sz w:val="17"/>
        </w:rPr>
        <w:t>test "$(grep -Fc '(void) lmcf-&gt;init_worker_handler(cycle-&gt;log, lmcf, lmcf-&gt;lua);' \</w:t>
      </w:r>
    </w:p>
    <w:p>
      <w:pPr>
        <w:widowControl w:val="0"/>
        <w:spacing w:after="0" w:line="240" w:lineRule="auto"/>
      </w:pPr>
      <w:r>
        <w:rPr>
          <w:rFonts w:ascii="DejaVu Sans Mono" w:hAnsi="DejaVu Sans Mono"/>
          <w:sz w:val="17"/>
        </w:rPr>
        <w:t xml:space="preserve">  "$PORT/after/src/ngx_http_lua_initworkerby.c")" -eq 1</w:t>
      </w:r>
    </w:p>
    <w:p>
      <w:pPr>
        <w:widowControl w:val="0"/>
        <w:spacing w:after="0" w:line="240" w:lineRule="auto"/>
      </w:pPr>
      <w:r>
        <w:rPr>
          <w:rFonts w:ascii="DejaVu Sans Mono" w:hAnsi="DejaVu Sans Mono"/>
          <w:sz w:val="17"/>
        </w:rPr>
        <w:t>sed -i 's/(void) lmcf-&gt;init_worker_handler(cycle-&gt;log, lmcf, lmcf-&gt;lua);/(void) lmcf-&gt;init_worker_handler(cycle-&gt;log, lmcf-&gt;init_worker_src,\n                                     lmcf-&gt;lua);/' \</w:t>
      </w:r>
    </w:p>
    <w:p>
      <w:pPr>
        <w:widowControl w:val="0"/>
        <w:spacing w:after="0" w:line="240" w:lineRule="auto"/>
      </w:pPr>
      <w:r>
        <w:rPr>
          <w:rFonts w:ascii="DejaVu Sans Mono" w:hAnsi="DejaVu Sans Mono"/>
          <w:sz w:val="17"/>
        </w:rPr>
        <w:t xml:space="preserve">  "$PORT/after/src/ngx_http_lua_initworkerby.c"</w:t>
      </w:r>
    </w:p>
    <w:p>
      <w:pPr>
        <w:widowControl w:val="0"/>
        <w:spacing w:after="0" w:line="240" w:lineRule="auto"/>
      </w:pPr>
      <w:r>
        <w:rPr>
          <w:rFonts w:ascii="DejaVu Sans Mono" w:hAnsi="DejaVu Sans Mono"/>
          <w:sz w:val="17"/>
        </w:rPr>
        <w:t>test "$(grep -Fxc '#include "ngx_http_lua_directive.h"' "$PORT/after/src/ngx_http_lua_module.c")" -eq 1</w:t>
      </w:r>
    </w:p>
    <w:p>
      <w:pPr>
        <w:widowControl w:val="0"/>
        <w:spacing w:after="0" w:line="240" w:lineRule="auto"/>
      </w:pPr>
      <w:r>
        <w:rPr>
          <w:rFonts w:ascii="DejaVu Sans Mono" w:hAnsi="DejaVu Sans Mono"/>
          <w:sz w:val="17"/>
        </w:rPr>
        <w:t>sed -i '/^#include "ngx_http_lua_directive\.h"$/i\</w:t>
      </w:r>
    </w:p>
    <w:p>
      <w:pPr>
        <w:widowControl w:val="0"/>
        <w:spacing w:after="0" w:line="240" w:lineRule="auto"/>
      </w:pPr>
      <w:r>
        <w:rPr>
          <w:rFonts w:ascii="DejaVu Sans Mono" w:hAnsi="DejaVu Sans Mono"/>
          <w:sz w:val="17"/>
        </w:rPr>
        <w:t>#include "ngx_meta_lua_api.h"' "$PORT/after/src/ngx_http_lua_module.c"</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"$ROOT/logs/patch-29-dry-run.log"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"$ROOT/logs/patch-29-apply.log"</w:t>
      </w:r>
    </w:p>
    <w:p>
      <w:pPr>
        <w:widowControl w:val="0"/>
        <w:spacing w:after="0" w:line="240" w:lineRule="auto"/>
      </w:pPr>
      <w:r>
        <w:rPr>
          <w:rFonts w:ascii="DejaVu Sans Mono" w:hAnsi="DejaVu Sans Mono"/>
          <w:sz w:val="17"/>
        </w:rPr>
        <w:t>printf '%s\t%s\t%s\n' 'ngx_lua-shared_shdict.patch' 'ngx_lua-0.10.31rc5'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30 ngx lua skip filter</w:t>
      </w:r>
    </w:p>
    <w:p>
      <w:r>
        <w:t>Allow APISIX to skip HTTP Lua header/body filters. Preserve the header-filter skip check before handlers push a closure on the Lua VM stack.</w:t>
      </w:r>
    </w:p>
    <w:p>
      <w:r>
        <w:t>Patch file: ngx_lua-skip_filter.patch. Target: ngx_lua-0.10.31rc5. Source files: src/ngx_http_lua_bodyfilterby.c, src/ngx_http_lua_headerfilterby.c.</w:t>
      </w:r>
    </w:p>
    <w:p>
      <w:pPr>
        <w:keepNext/>
      </w:pPr>
      <w:r>
        <w:t>Select the public patch.</w:t>
      </w:r>
    </w:p>
    <w:p>
      <w:pPr>
        <w:keepNext/>
        <w:widowControl w:val="0"/>
        <w:spacing w:after="0" w:line="240" w:lineRule="auto"/>
      </w:pPr>
      <w:r>
        <w:rPr>
          <w:rFonts w:ascii="DejaVu Sans Mono" w:hAnsi="DejaVu Sans Mono"/>
          <w:sz w:val="17"/>
        </w:rPr>
        <w:t>TARGET="$HTTP_LUA"</w:t>
      </w:r>
    </w:p>
    <w:p>
      <w:pPr>
        <w:keepNext/>
        <w:widowControl w:val="0"/>
        <w:spacing w:after="0" w:line="240" w:lineRule="auto"/>
      </w:pPr>
      <w:r>
        <w:rPr>
          <w:rFonts w:ascii="DejaVu Sans Mono" w:hAnsi="DejaVu Sans Mono"/>
          <w:sz w:val="17"/>
        </w:rPr>
        <w:t>ORIGINAL="$PUBLIC/ngx_lua-skip_filter.patch"</w:t>
      </w:r>
    </w:p>
    <w:p>
      <w:pPr>
        <w:keepNext/>
        <w:widowControl w:val="0"/>
        <w:spacing w:after="0" w:line="240" w:lineRule="auto"/>
      </w:pPr>
      <w:r>
        <w:rPr>
          <w:rFonts w:ascii="DejaVu Sans Mono" w:hAnsi="DejaVu Sans Mono"/>
          <w:sz w:val="17"/>
        </w:rPr>
        <w:t>P="$PATCHES/ngx_lua-skip_filter.patch"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"$ROOT/logs/patch-30-dry-run.log"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"$ROOT/logs/patch-30-apply.log"</w:t>
      </w:r>
    </w:p>
    <w:p>
      <w:pPr>
        <w:widowControl w:val="0"/>
        <w:spacing w:after="0" w:line="240" w:lineRule="auto"/>
      </w:pPr>
      <w:r>
        <w:rPr>
          <w:rFonts w:ascii="DejaVu Sans Mono" w:hAnsi="DejaVu Sans Mono"/>
          <w:sz w:val="17"/>
        </w:rPr>
        <w:t>printf '%s\t%s\t%s\n' 'ngx_lua-skip_filter.patch' 'ngx_lua-0.10.31rc5'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31 ngx lua ssl session hostname</w:t>
      </w:r>
    </w:p>
    <w:p>
      <w:r>
        <w:t>Supply the HTTP native FFI implementation used by ngx.ssl.session_hostname.</w:t>
      </w:r>
    </w:p>
    <w:p>
      <w:r>
        <w:t>Patch file: ngx_lua-ssl_session_hostname.patch. Target: ngx_lua-0.10.31rc5. Source files: src/ngx_http_lua_ssl_certby.c.</w:t>
      </w:r>
    </w:p>
    <w:p>
      <w:pPr>
        <w:keepNext/>
      </w:pPr>
      <w:r>
        <w:t>Select the public patch.</w:t>
      </w:r>
    </w:p>
    <w:p>
      <w:pPr>
        <w:keepNext/>
        <w:widowControl w:val="0"/>
        <w:spacing w:after="0" w:line="240" w:lineRule="auto"/>
      </w:pPr>
      <w:r>
        <w:rPr>
          <w:rFonts w:ascii="DejaVu Sans Mono" w:hAnsi="DejaVu Sans Mono"/>
          <w:sz w:val="17"/>
        </w:rPr>
        <w:t>TARGET="$HTTP_LUA"</w:t>
      </w:r>
    </w:p>
    <w:p>
      <w:pPr>
        <w:keepNext/>
        <w:widowControl w:val="0"/>
        <w:spacing w:after="0" w:line="240" w:lineRule="auto"/>
      </w:pPr>
      <w:r>
        <w:rPr>
          <w:rFonts w:ascii="DejaVu Sans Mono" w:hAnsi="DejaVu Sans Mono"/>
          <w:sz w:val="17"/>
        </w:rPr>
        <w:t>ORIGINAL="$PUBLIC/ngx_lua-ssl_session_hostname.patch"</w:t>
      </w:r>
    </w:p>
    <w:p>
      <w:pPr>
        <w:keepNext/>
        <w:widowControl w:val="0"/>
        <w:spacing w:after="0" w:line="240" w:lineRule="auto"/>
      </w:pPr>
      <w:r>
        <w:rPr>
          <w:rFonts w:ascii="DejaVu Sans Mono" w:hAnsi="DejaVu Sans Mono"/>
          <w:sz w:val="17"/>
        </w:rPr>
        <w:t>P="$PATCHES/ngx_lua-ssl_session_hostname.patch"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"$ROOT/logs/patch-31-dry-run.log"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"$ROOT/logs/patch-31-apply.log"</w:t>
      </w:r>
    </w:p>
    <w:p>
      <w:pPr>
        <w:widowControl w:val="0"/>
        <w:spacing w:after="0" w:line="240" w:lineRule="auto"/>
      </w:pPr>
      <w:r>
        <w:rPr>
          <w:rFonts w:ascii="DejaVu Sans Mono" w:hAnsi="DejaVu Sans Mono"/>
          <w:sz w:val="17"/>
        </w:rPr>
        <w:t>printf '%s\t%s\t%s\n' 'ngx_lua-ssl_session_hostname.patch' 'ngx_lua-0.10.31rc5'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32 ngx lua tlshandshake</w:t>
      </w:r>
    </w:p>
    <w:p>
      <w:r>
        <w:t>Supply HTTP cosocket TLS handshake FFI, including client certificate/private key and TLS session handling.</w:t>
      </w:r>
    </w:p>
    <w:p>
      <w:r>
        <w:t>Patch file: ngx_lua-tlshandshake.patch. Target: ngx_lua-0.10.31rc5. Source files: src/ngx_http_lua_socket_tcp.c.</w:t>
      </w:r>
    </w:p>
    <w:p>
      <w:pPr>
        <w:keepNext/>
      </w:pPr>
      <w:r>
        <w:t>Select the public patch.</w:t>
      </w:r>
    </w:p>
    <w:p>
      <w:pPr>
        <w:keepNext/>
        <w:widowControl w:val="0"/>
        <w:spacing w:after="0" w:line="240" w:lineRule="auto"/>
      </w:pPr>
      <w:r>
        <w:rPr>
          <w:rFonts w:ascii="DejaVu Sans Mono" w:hAnsi="DejaVu Sans Mono"/>
          <w:sz w:val="17"/>
        </w:rPr>
        <w:t>TARGET="$HTTP_LUA"</w:t>
      </w:r>
    </w:p>
    <w:p>
      <w:pPr>
        <w:keepNext/>
        <w:widowControl w:val="0"/>
        <w:spacing w:after="0" w:line="240" w:lineRule="auto"/>
      </w:pPr>
      <w:r>
        <w:rPr>
          <w:rFonts w:ascii="DejaVu Sans Mono" w:hAnsi="DejaVu Sans Mono"/>
          <w:sz w:val="17"/>
        </w:rPr>
        <w:t>ORIGINAL="$PUBLIC/ngx_lua-tlshandshake.patch"</w:t>
      </w:r>
    </w:p>
    <w:p>
      <w:pPr>
        <w:keepNext/>
        <w:widowControl w:val="0"/>
        <w:spacing w:after="0" w:line="240" w:lineRule="auto"/>
      </w:pPr>
      <w:r>
        <w:rPr>
          <w:rFonts w:ascii="DejaVu Sans Mono" w:hAnsi="DejaVu Sans Mono"/>
          <w:sz w:val="17"/>
        </w:rPr>
        <w:t>P="$PATCHES/ngx_lua-tlshandshake.patch"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"$ROOT/logs/patch-32-dry-run.log"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"$ROOT/logs/patch-32-apply.log"</w:t>
      </w:r>
    </w:p>
    <w:p>
      <w:pPr>
        <w:widowControl w:val="0"/>
        <w:spacing w:after="0" w:line="240" w:lineRule="auto"/>
      </w:pPr>
      <w:r>
        <w:rPr>
          <w:rFonts w:ascii="DejaVu Sans Mono" w:hAnsi="DejaVu Sans Mono"/>
          <w:sz w:val="17"/>
        </w:rPr>
        <w:t>printf '%s\t%s\t%s\n' 'ngx_lua-tlshandshake.patch' 'ngx_lua-0.10.31rc5'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33 ngx stream lua expose request struct</w:t>
      </w:r>
    </w:p>
    <w:p>
      <w:r>
        <w:t>Expose the stream Lua request structure to the APISIX stream C integration under the NGX_STREAM_APISIX guard.</w:t>
      </w:r>
    </w:p>
    <w:p>
      <w:r>
        <w:t>Patch file: ngx_stream_lua-expose_request_struct.patch. Target: ngx_stream_lua-0.0.19rc4. Source files: src/api/ngx_stream_lua_api.h.</w:t>
      </w:r>
    </w:p>
    <w:p>
      <w:pPr>
        <w:keepNext/>
      </w:pPr>
      <w:r>
        <w:t>Select the public patch.</w:t>
      </w:r>
    </w:p>
    <w:p>
      <w:pPr>
        <w:keepNext/>
        <w:widowControl w:val="0"/>
        <w:spacing w:after="0" w:line="240" w:lineRule="auto"/>
      </w:pPr>
      <w:r>
        <w:rPr>
          <w:rFonts w:ascii="DejaVu Sans Mono" w:hAnsi="DejaVu Sans Mono"/>
          <w:sz w:val="17"/>
        </w:rPr>
        <w:t>TARGET="$STREAM_LUA"</w:t>
      </w:r>
    </w:p>
    <w:p>
      <w:pPr>
        <w:keepNext/>
        <w:widowControl w:val="0"/>
        <w:spacing w:after="0" w:line="240" w:lineRule="auto"/>
      </w:pPr>
      <w:r>
        <w:rPr>
          <w:rFonts w:ascii="DejaVu Sans Mono" w:hAnsi="DejaVu Sans Mono"/>
          <w:sz w:val="17"/>
        </w:rPr>
        <w:t>ORIGINAL="$PUBLIC/ngx_stream_lua-expose_request_struct.patch"</w:t>
      </w:r>
    </w:p>
    <w:p>
      <w:pPr>
        <w:keepNext/>
        <w:widowControl w:val="0"/>
        <w:spacing w:after="0" w:line="240" w:lineRule="auto"/>
      </w:pPr>
      <w:r>
        <w:rPr>
          <w:rFonts w:ascii="DejaVu Sans Mono" w:hAnsi="DejaVu Sans Mono"/>
          <w:sz w:val="17"/>
        </w:rPr>
        <w:t>P="$PATCHES/ngx_stream_lua-expose_request_struct.patch"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"$ROOT/logs/patch-33-dry-run.log"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"$ROOT/logs/patch-33-apply.log"</w:t>
      </w:r>
    </w:p>
    <w:p>
      <w:pPr>
        <w:widowControl w:val="0"/>
        <w:spacing w:after="0" w:line="240" w:lineRule="auto"/>
      </w:pPr>
      <w:r>
        <w:rPr>
          <w:rFonts w:ascii="DejaVu Sans Mono" w:hAnsi="DejaVu Sans Mono"/>
          <w:sz w:val="17"/>
        </w:rPr>
        <w:t>printf '%s\t%s\t%s\n' 'ngx_stream_lua-expose_request_struct.patch' 'ngx_stream_lua-0.0.19rc4'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34 ngx stream lua reject in handshake</w:t>
      </w:r>
    </w:p>
    <w:p>
      <w:r>
        <w:t>Supply stream TLS client-certificate rejection behavior corresponding to the Lua SSL option.</w:t>
      </w:r>
    </w:p>
    <w:p>
      <w:r>
        <w:t>Patch file: ngx_stream_lua-reject-in-handshake.patch. Target: ngx_stream_lua-0.0.19rc4. Source files: src/ngx_stream_lua_ssl_certby.c.</w:t>
      </w:r>
    </w:p>
    <w:p>
      <w:pPr>
        <w:keepNext/>
      </w:pPr>
      <w:r>
        <w:t>Select the public patch.</w:t>
      </w:r>
    </w:p>
    <w:p>
      <w:pPr>
        <w:keepNext/>
        <w:widowControl w:val="0"/>
        <w:spacing w:after="0" w:line="240" w:lineRule="auto"/>
      </w:pPr>
      <w:r>
        <w:rPr>
          <w:rFonts w:ascii="DejaVu Sans Mono" w:hAnsi="DejaVu Sans Mono"/>
          <w:sz w:val="17"/>
        </w:rPr>
        <w:t>TARGET="$STREAM_LUA"</w:t>
      </w:r>
    </w:p>
    <w:p>
      <w:pPr>
        <w:keepNext/>
        <w:widowControl w:val="0"/>
        <w:spacing w:after="0" w:line="240" w:lineRule="auto"/>
      </w:pPr>
      <w:r>
        <w:rPr>
          <w:rFonts w:ascii="DejaVu Sans Mono" w:hAnsi="DejaVu Sans Mono"/>
          <w:sz w:val="17"/>
        </w:rPr>
        <w:t>ORIGINAL="$PUBLIC/ngx_stream_lua-reject-in-handshake.patch"</w:t>
      </w:r>
    </w:p>
    <w:p>
      <w:pPr>
        <w:keepNext/>
        <w:widowControl w:val="0"/>
        <w:spacing w:after="0" w:line="240" w:lineRule="auto"/>
      </w:pPr>
      <w:r>
        <w:rPr>
          <w:rFonts w:ascii="DejaVu Sans Mono" w:hAnsi="DejaVu Sans Mono"/>
          <w:sz w:val="17"/>
        </w:rPr>
        <w:t>P="$PATCHES/ngx_stream_lua-reject-in-handshake.patch"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"$ROOT/logs/patch-34-dry-run.log"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"$ROOT/logs/patch-34-apply.log"</w:t>
      </w:r>
    </w:p>
    <w:p>
      <w:pPr>
        <w:widowControl w:val="0"/>
        <w:spacing w:after="0" w:line="240" w:lineRule="auto"/>
      </w:pPr>
      <w:r>
        <w:rPr>
          <w:rFonts w:ascii="DejaVu Sans Mono" w:hAnsi="DejaVu Sans Mono"/>
          <w:sz w:val="17"/>
        </w:rPr>
        <w:t>printf '%s\t%s\t%s\n' 'ngx_stream_lua-reject-in-handshake.patch' 'ngx_stream_lua-0.0.19rc4'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35 ngx stream lua shared shdict</w:t>
      </w:r>
    </w:p>
    <w:p>
      <w:r>
        <w:t>Move stream shared-dictionary and initialization-handler integration to the meta Lua API.</w:t>
      </w:r>
    </w:p>
    <w:p>
      <w:r>
        <w:t>Patch file: ngx_stream_lua-shared_shdict.patch. Target: ngx_stream_lua-0.0.19rc4. Source files: config, src/api/ngx_stream_lua_api.h, src/ngx_stream_lua_api.c, src/ngx_stream_lua_common.h, src/ngx_stream_lua_directive.c, src/ngx_stream_lua_directive.h, src/ngx_stream_lua_initby.c, src/ngx_stream_lua_initby.h, src/ngx_stream_lua_initworkerby.c, src/ngx_stream_lua_initworkerby.h, src/ngx_stream_lua_module.c, src/ngx_stream_lua_shdict.h, src/ngx_stream_lua_util.c, src/ngx_stream_lua_util.h.</w:t>
      </w:r>
    </w:p>
    <w:p>
      <w:r>
        <w:t>Adaptation is required. Inspect the documented rejects in the isolated copy only. The final diff uses -p1 because its paths start with before/ or after/.</w:t>
      </w:r>
    </w:p>
    <w:p>
      <w:r>
        <w:t>Only the meta API include context changed. Add that include after lauxlib.h; retain the public handler and dictionary integration changes already applied in the isolated copy.</w:t>
      </w:r>
    </w:p>
    <w:p>
      <w:pPr>
        <w:keepNext/>
      </w:pPr>
      <w:r>
        <w:t>Create an isolated adaptation copy.</w:t>
      </w:r>
    </w:p>
    <w:p>
      <w:pPr>
        <w:widowControl w:val="0"/>
        <w:spacing w:after="0" w:line="240" w:lineRule="auto"/>
      </w:pPr>
      <w:r>
        <w:rPr>
          <w:rFonts w:ascii="DejaVu Sans Mono" w:hAnsi="DejaVu Sans Mono"/>
          <w:sz w:val="17"/>
        </w:rPr>
        <w:t>TARGET="$STREAM_LUA"</w:t>
      </w:r>
    </w:p>
    <w:p>
      <w:pPr>
        <w:widowControl w:val="0"/>
        <w:spacing w:after="0" w:line="240" w:lineRule="auto"/>
      </w:pPr>
      <w:r>
        <w:rPr>
          <w:rFonts w:ascii="DejaVu Sans Mono" w:hAnsi="DejaVu Sans Mono"/>
          <w:sz w:val="17"/>
        </w:rPr>
        <w:t>ORIGINAL="$PUBLIC/ngx_stream_lua-shared_shdict.patch"</w:t>
      </w:r>
    </w:p>
    <w:p>
      <w:pPr>
        <w:widowControl w:val="0"/>
        <w:spacing w:after="0" w:line="240" w:lineRule="auto"/>
      </w:pPr>
      <w:r>
        <w:rPr>
          <w:rFonts w:ascii="DejaVu Sans Mono" w:hAnsi="DejaVu Sans Mono"/>
          <w:sz w:val="17"/>
        </w:rPr>
        <w:t>P="$PATCHES/ngx_stream_lua-shared_shdict.patch"</w:t>
      </w:r>
    </w:p>
    <w:p>
      <w:pPr>
        <w:widowControl w:val="0"/>
        <w:spacing w:after="0" w:line="240" w:lineRule="auto"/>
      </w:pPr>
      <w:r>
        <w:rPr>
          <w:rFonts w:ascii="DejaVu Sans Mono" w:hAnsi="DejaVu Sans Mono"/>
          <w:sz w:val="17"/>
        </w:rPr>
        <w:t>PORT="$ROOT/work/manual-ports/patch-35"</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"$ROOT/logs/patch-35-port.log";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'src/ngx_stream_lua_common.h.rej'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"$PORT/after/src/ngx_stream_lua_common.h.rej")" -eq 1</w:t>
      </w:r>
    </w:p>
    <w:p>
      <w:pPr>
        <w:spacing w:after="40"/>
      </w:pPr>
    </w:p>
    <w:p>
      <w:pPr>
        <w:keepNext/>
      </w:pPr>
      <w:r>
        <w:t>Repair only the documented context changes.</w:t>
      </w:r>
    </w:p>
    <w:p>
      <w:pPr>
        <w:keepNext/>
        <w:widowControl w:val="0"/>
        <w:spacing w:after="0" w:line="240" w:lineRule="auto"/>
      </w:pPr>
      <w:r>
        <w:rPr>
          <w:rFonts w:ascii="DejaVu Sans Mono" w:hAnsi="DejaVu Sans Mono"/>
          <w:sz w:val="17"/>
        </w:rPr>
        <w:t>test "$(grep -Fxc '#include &lt;lauxlib.h&gt;' "$PORT/after/src/ngx_stream_lua_common.h")" -eq 1</w:t>
      </w:r>
    </w:p>
    <w:p>
      <w:pPr>
        <w:keepNext/>
        <w:widowControl w:val="0"/>
        <w:spacing w:after="0" w:line="240" w:lineRule="auto"/>
      </w:pPr>
      <w:r>
        <w:rPr>
          <w:rFonts w:ascii="DejaVu Sans Mono" w:hAnsi="DejaVu Sans Mono"/>
          <w:sz w:val="17"/>
        </w:rPr>
        <w:t>sed -i '/^#include &lt;lauxlib\.h&gt;$/a\</w:t>
      </w:r>
    </w:p>
    <w:p>
      <w:pPr>
        <w:keepNext/>
        <w:widowControl w:val="0"/>
        <w:spacing w:after="0" w:line="240" w:lineRule="auto"/>
      </w:pPr>
      <w:r>
        <w:rPr>
          <w:rFonts w:ascii="DejaVu Sans Mono" w:hAnsi="DejaVu Sans Mono"/>
          <w:sz w:val="17"/>
        </w:rPr>
        <w:t>\</w:t>
      </w:r>
    </w:p>
    <w:p>
      <w:pPr>
        <w:widowControl w:val="0"/>
        <w:spacing w:after="0" w:line="240" w:lineRule="auto"/>
      </w:pPr>
      <w:r>
        <w:rPr>
          <w:rFonts w:ascii="DejaVu Sans Mono" w:hAnsi="DejaVu Sans Mono"/>
          <w:sz w:val="17"/>
        </w:rPr>
        <w:t>#include "ngx_meta_lua_api.h"' "$PORT/after/src/ngx_stream_lua_common.h"</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"$ROOT/logs/patch-35-dry-run.log"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"$ROOT/logs/patch-35-apply.log"</w:t>
      </w:r>
    </w:p>
    <w:p>
      <w:pPr>
        <w:widowControl w:val="0"/>
        <w:spacing w:after="0" w:line="240" w:lineRule="auto"/>
      </w:pPr>
      <w:r>
        <w:rPr>
          <w:rFonts w:ascii="DejaVu Sans Mono" w:hAnsi="DejaVu Sans Mono"/>
          <w:sz w:val="17"/>
        </w:rPr>
        <w:t>printf '%s\t%s\t%s\n' 'ngx_stream_lua-shared_shdict.patch' 'ngx_stream_lua-0.0.19rc4'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36 ngx stream lua ssl session hostname</w:t>
      </w:r>
    </w:p>
    <w:p>
      <w:r>
        <w:t>Supply the stream native FFI implementation used by ngx.ssl.session_hostname.</w:t>
      </w:r>
    </w:p>
    <w:p>
      <w:r>
        <w:t>Patch file: ngx_stream_lua-ssl_session_hostname.patch. Target: ngx_stream_lua-0.0.19rc4. Source files: src/ngx_stream_lua_ssl_certby.c.</w:t>
      </w:r>
    </w:p>
    <w:p>
      <w:pPr>
        <w:keepNext/>
      </w:pPr>
      <w:r>
        <w:t>Select the public patch.</w:t>
      </w:r>
    </w:p>
    <w:p>
      <w:pPr>
        <w:keepNext/>
        <w:widowControl w:val="0"/>
        <w:spacing w:after="0" w:line="240" w:lineRule="auto"/>
      </w:pPr>
      <w:r>
        <w:rPr>
          <w:rFonts w:ascii="DejaVu Sans Mono" w:hAnsi="DejaVu Sans Mono"/>
          <w:sz w:val="17"/>
        </w:rPr>
        <w:t>TARGET="$STREAM_LUA"</w:t>
      </w:r>
    </w:p>
    <w:p>
      <w:pPr>
        <w:keepNext/>
        <w:widowControl w:val="0"/>
        <w:spacing w:after="0" w:line="240" w:lineRule="auto"/>
      </w:pPr>
      <w:r>
        <w:rPr>
          <w:rFonts w:ascii="DejaVu Sans Mono" w:hAnsi="DejaVu Sans Mono"/>
          <w:sz w:val="17"/>
        </w:rPr>
        <w:t>ORIGINAL="$PUBLIC/ngx_stream_lua-ssl_session_hostname.patch"</w:t>
      </w:r>
    </w:p>
    <w:p>
      <w:pPr>
        <w:keepNext/>
        <w:widowControl w:val="0"/>
        <w:spacing w:after="0" w:line="240" w:lineRule="auto"/>
      </w:pPr>
      <w:r>
        <w:rPr>
          <w:rFonts w:ascii="DejaVu Sans Mono" w:hAnsi="DejaVu Sans Mono"/>
          <w:sz w:val="17"/>
        </w:rPr>
        <w:t>P="$PATCHES/ngx_stream_lua-ssl_session_hostname.patch"</w:t>
      </w:r>
    </w:p>
    <w:p>
      <w:pPr>
        <w:widowControl w:val="0"/>
        <w:spacing w:after="0" w:line="240" w:lineRule="auto"/>
      </w:pPr>
      <w:r>
        <w:rPr>
          <w:rFonts w:ascii="DejaVu Sans Mono" w:hAnsi="DejaVu Sans Mono"/>
          <w:sz w:val="17"/>
        </w:rPr>
        <w:t>cp "$ORIGINAL"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-p0 -d "$TARGET" &lt; "$P" \</w:t>
      </w:r>
    </w:p>
    <w:p>
      <w:pPr>
        <w:widowControl w:val="0"/>
        <w:spacing w:after="0" w:line="240" w:lineRule="auto"/>
      </w:pPr>
      <w:r>
        <w:rPr>
          <w:rFonts w:ascii="DejaVu Sans Mono" w:hAnsi="DejaVu Sans Mono"/>
          <w:sz w:val="17"/>
        </w:rPr>
        <w:t xml:space="preserve">  2&gt;&amp;1 | tee "$ROOT/logs/patch-36-dry-run.log"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-p0 -d "$TARGET" &lt; "$P" \</w:t>
      </w:r>
    </w:p>
    <w:p>
      <w:pPr>
        <w:widowControl w:val="0"/>
        <w:spacing w:after="0" w:line="240" w:lineRule="auto"/>
      </w:pPr>
      <w:r>
        <w:rPr>
          <w:rFonts w:ascii="DejaVu Sans Mono" w:hAnsi="DejaVu Sans Mono"/>
          <w:sz w:val="17"/>
        </w:rPr>
        <w:t xml:space="preserve">  2&gt;&amp;1 | tee "$ROOT/logs/patch-36-apply.log"</w:t>
      </w:r>
    </w:p>
    <w:p>
      <w:pPr>
        <w:widowControl w:val="0"/>
        <w:spacing w:after="0" w:line="240" w:lineRule="auto"/>
      </w:pPr>
      <w:r>
        <w:rPr>
          <w:rFonts w:ascii="DejaVu Sans Mono" w:hAnsi="DejaVu Sans Mono"/>
          <w:sz w:val="17"/>
        </w:rPr>
        <w:t>printf '%s\t%s\t%s\n' 'ngx_stream_lua-ssl_session_hostname.patch' 'ngx_stream_lua-0.0.19rc4' '0'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37 ngx stream lua tlshandshake</w:t>
      </w:r>
    </w:p>
    <w:p>
      <w:r>
        <w:t>Supply stream cosocket TLS handshake, session and client-certificate handling. Consolidate repeated diffs for the same C file so a forward dry-run sees one complete change.</w:t>
      </w:r>
    </w:p>
    <w:p>
      <w:r>
        <w:t>Patch file: ngx_stream_lua-tlshandshake.patch. Target: ngx_stream_lua-0.0.19rc4. Source files: src/ngx_stream_lua_socket_tcp.c, src/ngx_stream_lua_socket_tcp.c, src/ngx_stream_lua_socket_tcp.h.</w:t>
      </w:r>
    </w:p>
    <w:p>
      <w:r>
        <w:t>Adaptation is required. Inspect the documented rejects in the isolated copy only. The final diff uses -p1 because its paths start with before/ or after/.</w:t>
      </w:r>
    </w:p>
    <w:p>
      <w:r>
        <w:t>The public patch modifies the same socket C file in multiple sections. An actual sequential application succeeds, but dry-run does not materialize an earlier section for a later section. A single source-based diff consolidates the final result.</w:t>
      </w:r>
    </w:p>
    <w:p>
      <w:pPr>
        <w:keepNext/>
      </w:pPr>
      <w:r>
        <w:t>Create an isolated adaptation copy.</w:t>
      </w:r>
    </w:p>
    <w:p>
      <w:pPr>
        <w:widowControl w:val="0"/>
        <w:spacing w:after="0" w:line="240" w:lineRule="auto"/>
      </w:pPr>
      <w:r>
        <w:rPr>
          <w:rFonts w:ascii="DejaVu Sans Mono" w:hAnsi="DejaVu Sans Mono"/>
          <w:sz w:val="17"/>
        </w:rPr>
        <w:t>TARGET="$STREAM_LUA"</w:t>
      </w:r>
    </w:p>
    <w:p>
      <w:pPr>
        <w:widowControl w:val="0"/>
        <w:spacing w:after="0" w:line="240" w:lineRule="auto"/>
      </w:pPr>
      <w:r>
        <w:rPr>
          <w:rFonts w:ascii="DejaVu Sans Mono" w:hAnsi="DejaVu Sans Mono"/>
          <w:sz w:val="17"/>
        </w:rPr>
        <w:t>ORIGINAL="$PUBLIC/ngx_stream_lua-tlshandshake.patch"</w:t>
      </w:r>
    </w:p>
    <w:p>
      <w:pPr>
        <w:widowControl w:val="0"/>
        <w:spacing w:after="0" w:line="240" w:lineRule="auto"/>
      </w:pPr>
      <w:r>
        <w:rPr>
          <w:rFonts w:ascii="DejaVu Sans Mono" w:hAnsi="DejaVu Sans Mono"/>
          <w:sz w:val="17"/>
        </w:rPr>
        <w:t>P="$PATCHES/ngx_stream_lua-tlshandshake.patch"</w:t>
      </w:r>
    </w:p>
    <w:p>
      <w:pPr>
        <w:widowControl w:val="0"/>
        <w:spacing w:after="0" w:line="240" w:lineRule="auto"/>
      </w:pPr>
      <w:r>
        <w:rPr>
          <w:rFonts w:ascii="DejaVu Sans Mono" w:hAnsi="DejaVu Sans Mono"/>
          <w:sz w:val="17"/>
        </w:rPr>
        <w:t>PORT="$ROOT/work/manual-ports/patch-37"</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"$ROOT/logs/patch-37-port.log";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0</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 &gt; "$PORT/rejects.expected"</w:t>
      </w:r>
    </w:p>
    <w:p>
      <w:pPr>
        <w:widowControl w:val="0"/>
        <w:spacing w:after="0" w:line="240" w:lineRule="auto"/>
      </w:pPr>
      <w:r>
        <w:rPr>
          <w:rFonts w:ascii="DejaVu Sans Mono" w:hAnsi="DejaVu Sans Mono"/>
          <w:sz w:val="17"/>
        </w:rPr>
        <w:t>diff -u "$PORT/rejects.expected" "$PORT/rejects.actual"</w:t>
      </w:r>
    </w:p>
    <w:p>
      <w:pPr>
        <w:spacing w:after="40"/>
      </w:pPr>
    </w:p>
    <w:p>
      <w:pPr>
        <w:keepNext/>
      </w:pPr>
      <w:r>
        <w:t>Repair only the documented context changes.</w:t>
      </w:r>
    </w:p>
    <w:p>
      <w:pPr>
        <w:widowControl w:val="0"/>
        <w:spacing w:after="0" w:line="240" w:lineRule="auto"/>
      </w:pPr>
      <w:r>
        <w:rPr>
          <w:rFonts w:ascii="DejaVu Sans Mono" w:hAnsi="DejaVu Sans Mono"/>
          <w:sz w:val="17"/>
        </w:rPr>
        <w:t># No source edit is needed: consolidate the repeated-file diffs below.</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"$ROOT/logs/patch-37-dry-run.log"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"$ROOT/logs/patch-37-apply.log"</w:t>
      </w:r>
    </w:p>
    <w:p>
      <w:pPr>
        <w:widowControl w:val="0"/>
        <w:spacing w:after="0" w:line="240" w:lineRule="auto"/>
      </w:pPr>
      <w:r>
        <w:rPr>
          <w:rFonts w:ascii="DejaVu Sans Mono" w:hAnsi="DejaVu Sans Mono"/>
          <w:sz w:val="17"/>
        </w:rPr>
        <w:t>printf '%s\t%s\t%s\n' 'ngx_stream_lua-tlshandshake.patch' 'ngx_stream_lua-0.0.19rc4'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2"/>
      </w:pPr>
      <w:r>
        <w:t>Patch 38 ngx stream lua xrpc</w:t>
      </w:r>
    </w:p>
    <w:p>
      <w:r>
        <w:t>Add bounded stream receive/send helpers and the truncated socket-failure flag used by the xRPC integration.</w:t>
      </w:r>
    </w:p>
    <w:p>
      <w:r>
        <w:t>Patch file: ngx_stream_lua-xrpc.patch. Target: ngx_stream_lua-0.0.19rc4. Source files: src/ngx_stream_lua_input_filters.c, src/ngx_stream_lua_input_filters.h, src/ngx_stream_lua_socket_tcp.c, src/ngx_stream_lua_socket_tcp.h.</w:t>
      </w:r>
    </w:p>
    <w:p>
      <w:r>
        <w:t>Adaptation is required. Inspect the documented rejects in the isolated copy only. The final diff uses -p1 because its paths start with before/ or after/.</w:t>
      </w:r>
    </w:p>
    <w:p>
      <w:r>
        <w:t>The socket header now has additional surrounding context. Insert the truncated failure flag beside the unique SSL flag, preserving the receive/send changes that already applied.</w:t>
      </w:r>
    </w:p>
    <w:p>
      <w:pPr>
        <w:keepNext/>
      </w:pPr>
      <w:r>
        <w:t>Create an isolated adaptation copy.</w:t>
      </w:r>
    </w:p>
    <w:p>
      <w:pPr>
        <w:widowControl w:val="0"/>
        <w:spacing w:after="0" w:line="240" w:lineRule="auto"/>
      </w:pPr>
      <w:r>
        <w:rPr>
          <w:rFonts w:ascii="DejaVu Sans Mono" w:hAnsi="DejaVu Sans Mono"/>
          <w:sz w:val="17"/>
        </w:rPr>
        <w:t>TARGET="$STREAM_LUA"</w:t>
      </w:r>
    </w:p>
    <w:p>
      <w:pPr>
        <w:widowControl w:val="0"/>
        <w:spacing w:after="0" w:line="240" w:lineRule="auto"/>
      </w:pPr>
      <w:r>
        <w:rPr>
          <w:rFonts w:ascii="DejaVu Sans Mono" w:hAnsi="DejaVu Sans Mono"/>
          <w:sz w:val="17"/>
        </w:rPr>
        <w:t>ORIGINAL="$PUBLIC/ngx_stream_lua-xrpc.patch"</w:t>
      </w:r>
    </w:p>
    <w:p>
      <w:pPr>
        <w:widowControl w:val="0"/>
        <w:spacing w:after="0" w:line="240" w:lineRule="auto"/>
      </w:pPr>
      <w:r>
        <w:rPr>
          <w:rFonts w:ascii="DejaVu Sans Mono" w:hAnsi="DejaVu Sans Mono"/>
          <w:sz w:val="17"/>
        </w:rPr>
        <w:t>P="$PATCHES/ngx_stream_lua-xrpc.patch"</w:t>
      </w:r>
    </w:p>
    <w:p>
      <w:pPr>
        <w:widowControl w:val="0"/>
        <w:spacing w:after="0" w:line="240" w:lineRule="auto"/>
      </w:pPr>
      <w:r>
        <w:rPr>
          <w:rFonts w:ascii="DejaVu Sans Mono" w:hAnsi="DejaVu Sans Mono"/>
          <w:sz w:val="17"/>
        </w:rPr>
        <w:t>PORT="$ROOT/work/manual-ports/patch-38"</w:t>
      </w:r>
    </w:p>
    <w:p>
      <w:pPr>
        <w:widowControl w:val="0"/>
        <w:spacing w:after="0" w:line="240" w:lineRule="auto"/>
      </w:pPr>
      <w:r>
        <w:rPr>
          <w:rFonts w:ascii="DejaVu Sans Mono" w:hAnsi="DejaVu Sans Mono"/>
          <w:sz w:val="17"/>
        </w:rPr>
        <w:t>test ! -e "$PORT"</w:t>
      </w:r>
    </w:p>
    <w:p>
      <w:pPr>
        <w:widowControl w:val="0"/>
        <w:spacing w:after="0" w:line="240" w:lineRule="auto"/>
      </w:pPr>
      <w:r>
        <w:rPr>
          <w:rFonts w:ascii="DejaVu Sans Mono" w:hAnsi="DejaVu Sans Mono"/>
          <w:sz w:val="17"/>
        </w:rPr>
        <w:t>mkdir -p "$PORT"</w:t>
      </w:r>
    </w:p>
    <w:p>
      <w:pPr>
        <w:widowControl w:val="0"/>
        <w:spacing w:after="0" w:line="240" w:lineRule="auto"/>
      </w:pPr>
      <w:r>
        <w:rPr>
          <w:rFonts w:ascii="DejaVu Sans Mono" w:hAnsi="DejaVu Sans Mono"/>
          <w:sz w:val="17"/>
        </w:rPr>
        <w:t>cp -a "$TARGET" "$PORT/before"</w:t>
      </w:r>
    </w:p>
    <w:p>
      <w:pPr>
        <w:widowControl w:val="0"/>
        <w:spacing w:after="0" w:line="240" w:lineRule="auto"/>
      </w:pPr>
      <w:r>
        <w:rPr>
          <w:rFonts w:ascii="DejaVu Sans Mono" w:hAnsi="DejaVu Sans Mono"/>
          <w:sz w:val="17"/>
        </w:rPr>
        <w:t>cp -a "$TARGET" "$PORT/after"</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Expected partial application occurs only in this disposable copy.</w:t>
      </w:r>
    </w:p>
    <w:p>
      <w:pPr>
        <w:widowControl w:val="0"/>
        <w:spacing w:after="0" w:line="240" w:lineRule="auto"/>
      </w:pPr>
      <w:r>
        <w:rPr>
          <w:rFonts w:ascii="DejaVu Sans Mono" w:hAnsi="DejaVu Sans Mono"/>
          <w:sz w:val="17"/>
        </w:rPr>
        <w:t>if patch --forward --batch --fuzz=0 --no-backup-if-mismatch \</w:t>
      </w:r>
    </w:p>
    <w:p>
      <w:pPr>
        <w:widowControl w:val="0"/>
        <w:spacing w:after="0" w:line="240" w:lineRule="auto"/>
      </w:pPr>
      <w:r>
        <w:rPr>
          <w:rFonts w:ascii="DejaVu Sans Mono" w:hAnsi="DejaVu Sans Mono"/>
          <w:sz w:val="17"/>
        </w:rPr>
        <w:t xml:space="preserve">  -p0 -d "$PORT/after" &lt; "$ORIGINAL" \</w:t>
      </w:r>
    </w:p>
    <w:p>
      <w:pPr>
        <w:widowControl w:val="0"/>
        <w:spacing w:after="0" w:line="240" w:lineRule="auto"/>
      </w:pPr>
      <w:r>
        <w:rPr>
          <w:rFonts w:ascii="DejaVu Sans Mono" w:hAnsi="DejaVu Sans Mono"/>
          <w:sz w:val="17"/>
        </w:rPr>
        <w:t xml:space="preserve">  2&gt;&amp;1 | tee "$ROOT/logs/patch-38-port.log";</w:t>
      </w:r>
    </w:p>
    <w:p>
      <w:pPr>
        <w:widowControl w:val="0"/>
        <w:spacing w:after="0" w:line="240" w:lineRule="auto"/>
      </w:pPr>
      <w:r>
        <w:rPr>
          <w:rFonts w:ascii="DejaVu Sans Mono" w:hAnsi="DejaVu Sans Mono"/>
          <w:sz w:val="17"/>
        </w:rPr>
        <w:t>then port_rc=0; else port_rc=$?; fi</w:t>
      </w:r>
    </w:p>
    <w:p>
      <w:pPr>
        <w:widowControl w:val="0"/>
        <w:spacing w:after="0" w:line="240" w:lineRule="auto"/>
      </w:pPr>
      <w:r>
        <w:rPr>
          <w:rFonts w:ascii="DejaVu Sans Mono" w:hAnsi="DejaVu Sans Mono"/>
          <w:sz w:val="17"/>
        </w:rPr>
        <w:t>test "$port_rc" -eq 1</w:t>
      </w:r>
    </w:p>
    <w:p>
      <w:pPr>
        <w:widowControl w:val="0"/>
        <w:spacing w:after="0" w:line="240" w:lineRule="auto"/>
      </w:pPr>
      <w:r>
        <w:rPr>
          <w:rFonts w:ascii="DejaVu Sans Mono" w:hAnsi="DejaVu Sans Mono"/>
          <w:sz w:val="17"/>
        </w:rPr>
        <w:t>find "$PORT/after" -type f -name '*.rej' -printf '%P\n' \</w:t>
      </w:r>
    </w:p>
    <w:p>
      <w:pPr>
        <w:widowControl w:val="0"/>
        <w:spacing w:after="0" w:line="240" w:lineRule="auto"/>
      </w:pPr>
      <w:r>
        <w:rPr>
          <w:rFonts w:ascii="DejaVu Sans Mono" w:hAnsi="DejaVu Sans Mono"/>
          <w:sz w:val="17"/>
        </w:rPr>
        <w:t xml:space="preserve">  | sort &gt; "$PORT/rejects.actual"</w:t>
      </w:r>
    </w:p>
    <w:p>
      <w:pPr>
        <w:widowControl w:val="0"/>
        <w:spacing w:after="0" w:line="240" w:lineRule="auto"/>
      </w:pPr>
      <w:r>
        <w:rPr>
          <w:rFonts w:ascii="DejaVu Sans Mono" w:hAnsi="DejaVu Sans Mono"/>
          <w:sz w:val="17"/>
        </w:rPr>
        <w:t>printf '%s\n' \</w:t>
      </w:r>
    </w:p>
    <w:p>
      <w:pPr>
        <w:widowControl w:val="0"/>
        <w:spacing w:after="0" w:line="240" w:lineRule="auto"/>
      </w:pPr>
      <w:r>
        <w:rPr>
          <w:rFonts w:ascii="DejaVu Sans Mono" w:hAnsi="DejaVu Sans Mono"/>
          <w:sz w:val="17"/>
        </w:rPr>
        <w:t xml:space="preserve">  'src/ngx_stream_lua_socket_tcp.h.rej' &gt; "$PORT/rejects.expected"</w:t>
      </w:r>
    </w:p>
    <w:p>
      <w:pPr>
        <w:widowControl w:val="0"/>
        <w:spacing w:after="0" w:line="240" w:lineRule="auto"/>
      </w:pPr>
      <w:r>
        <w:rPr>
          <w:rFonts w:ascii="DejaVu Sans Mono" w:hAnsi="DejaVu Sans Mono"/>
          <w:sz w:val="17"/>
        </w:rPr>
        <w:t>diff -u "$PORT/rejects.expected" "$PORT/rejects.actual"</w:t>
      </w:r>
    </w:p>
    <w:p>
      <w:pPr>
        <w:widowControl w:val="0"/>
        <w:spacing w:after="0" w:line="240" w:lineRule="auto"/>
      </w:pPr>
      <w:r>
        <w:rPr>
          <w:rFonts w:ascii="DejaVu Sans Mono" w:hAnsi="DejaVu Sans Mono"/>
          <w:sz w:val="17"/>
        </w:rPr>
        <w:t>test "$(grep -c '^@@ ' "$PORT/after/src/ngx_stream_lua_socket_tcp.h.rej")" -eq 1</w:t>
      </w:r>
    </w:p>
    <w:p>
      <w:pPr>
        <w:spacing w:after="40"/>
      </w:pPr>
    </w:p>
    <w:p>
      <w:pPr>
        <w:keepNext/>
      </w:pPr>
      <w:r>
        <w:t>Repair only the documented context changes.</w:t>
      </w:r>
    </w:p>
    <w:p>
      <w:pPr>
        <w:keepNext/>
        <w:widowControl w:val="0"/>
        <w:spacing w:after="0" w:line="240" w:lineRule="auto"/>
      </w:pPr>
      <w:r>
        <w:rPr>
          <w:rFonts w:ascii="DejaVu Sans Mono" w:hAnsi="DejaVu Sans Mono"/>
          <w:sz w:val="17"/>
        </w:rPr>
        <w:t>test "$(grep -c '^#define NGX_STREAM_LUA_SOCKET_FT_SSL ' \</w:t>
      </w:r>
    </w:p>
    <w:p>
      <w:pPr>
        <w:keepNext/>
        <w:widowControl w:val="0"/>
        <w:spacing w:after="0" w:line="240" w:lineRule="auto"/>
      </w:pPr>
      <w:r>
        <w:rPr>
          <w:rFonts w:ascii="DejaVu Sans Mono" w:hAnsi="DejaVu Sans Mono"/>
          <w:sz w:val="17"/>
        </w:rPr>
        <w:t xml:space="preserve">  "$PORT/after/src/ngx_stream_lua_socket_tcp.h")" -eq 1</w:t>
      </w:r>
    </w:p>
    <w:p>
      <w:pPr>
        <w:keepNext/>
        <w:widowControl w:val="0"/>
        <w:spacing w:after="0" w:line="240" w:lineRule="auto"/>
      </w:pPr>
      <w:r>
        <w:rPr>
          <w:rFonts w:ascii="DejaVu Sans Mono" w:hAnsi="DejaVu Sans Mono"/>
          <w:sz w:val="17"/>
        </w:rPr>
        <w:t>sed -i '/^#define NGX_STREAM_LUA_SOCKET_FT_SSL /a\</w:t>
      </w:r>
    </w:p>
    <w:p>
      <w:pPr>
        <w:keepNext/>
        <w:widowControl w:val="0"/>
        <w:spacing w:after="0" w:line="240" w:lineRule="auto"/>
      </w:pPr>
      <w:r>
        <w:rPr>
          <w:rFonts w:ascii="DejaVu Sans Mono" w:hAnsi="DejaVu Sans Mono"/>
          <w:sz w:val="17"/>
        </w:rPr>
        <w:t>#define NGX_STREAM_LUA_SOCKET_FT_TRUNCATED     0x1000' \</w:t>
      </w:r>
    </w:p>
    <w:p>
      <w:pPr>
        <w:widowControl w:val="0"/>
        <w:spacing w:after="0" w:line="240" w:lineRule="auto"/>
      </w:pPr>
      <w:r>
        <w:rPr>
          <w:rFonts w:ascii="DejaVu Sans Mono" w:hAnsi="DejaVu Sans Mono"/>
          <w:sz w:val="17"/>
        </w:rPr>
        <w:t xml:space="preserve">  "$PORT/after/src/ngx_stream_lua_socket_tcp.h"</w:t>
      </w:r>
    </w:p>
    <w:p>
      <w:pPr>
        <w:spacing w:after="40"/>
      </w:pPr>
    </w:p>
    <w:p>
      <w:pPr>
        <w:keepNext/>
      </w:pPr>
      <w:r>
        <w:t>Generate the adapted patch from the source difference.</w:t>
      </w:r>
    </w:p>
    <w:p>
      <w:pPr>
        <w:keepNext/>
        <w:widowControl w:val="0"/>
        <w:spacing w:after="0" w:line="240" w:lineRule="auto"/>
      </w:pPr>
      <w:r>
        <w:rPr>
          <w:rFonts w:ascii="DejaVu Sans Mono" w:hAnsi="DejaVu Sans Mono"/>
          <w:sz w:val="17"/>
        </w:rPr>
        <w:t># diff exit 1 means differences found and is expected here.</w:t>
      </w:r>
    </w:p>
    <w:p>
      <w:pPr>
        <w:keepNext/>
        <w:widowControl w:val="0"/>
        <w:spacing w:after="0" w:line="240" w:lineRule="auto"/>
      </w:pPr>
      <w:r>
        <w:rPr>
          <w:rFonts w:ascii="DejaVu Sans Mono" w:hAnsi="DejaVu Sans Mono"/>
          <w:sz w:val="17"/>
        </w:rPr>
        <w:t>if (cd "$PORT" &amp;&amp; diff -ruN \</w:t>
      </w:r>
    </w:p>
    <w:p>
      <w:pPr>
        <w:keepNext/>
        <w:widowControl w:val="0"/>
        <w:spacing w:after="0" w:line="240" w:lineRule="auto"/>
      </w:pPr>
      <w:r>
        <w:rPr>
          <w:rFonts w:ascii="DejaVu Sans Mono" w:hAnsi="DejaVu Sans Mono"/>
          <w:sz w:val="17"/>
        </w:rPr>
        <w:t xml:space="preserve">  --exclude='*.orig' --exclude='*.rej' before after) &gt; "$P";</w:t>
      </w:r>
    </w:p>
    <w:p>
      <w:pPr>
        <w:keepNext/>
        <w:widowControl w:val="0"/>
        <w:spacing w:after="0" w:line="240" w:lineRule="auto"/>
      </w:pPr>
      <w:r>
        <w:rPr>
          <w:rFonts w:ascii="DejaVu Sans Mono" w:hAnsi="DejaVu Sans Mono"/>
          <w:sz w:val="17"/>
        </w:rPr>
        <w:t>then diff_rc=0; else diff_rc=$?; fi</w:t>
      </w:r>
    </w:p>
    <w:p>
      <w:pPr>
        <w:keepNext/>
        <w:widowControl w:val="0"/>
        <w:spacing w:after="0" w:line="240" w:lineRule="auto"/>
      </w:pPr>
      <w:r>
        <w:rPr>
          <w:rFonts w:ascii="DejaVu Sans Mono" w:hAnsi="DejaVu Sans Mono"/>
          <w:sz w:val="17"/>
        </w:rPr>
        <w:t>test "$diff_rc" -eq 1</w:t>
      </w:r>
    </w:p>
    <w:p>
      <w:pPr>
        <w:widowControl w:val="0"/>
        <w:spacing w:after="0" w:line="240" w:lineRule="auto"/>
      </w:pPr>
      <w:r>
        <w:rPr>
          <w:rFonts w:ascii="DejaVu Sans Mono" w:hAnsi="DejaVu Sans Mono"/>
          <w:sz w:val="17"/>
        </w:rPr>
        <w:t>head -n 12 "$P"</w:t>
      </w:r>
    </w:p>
    <w:p>
      <w:pPr>
        <w:spacing w:after="40"/>
      </w:pPr>
    </w:p>
    <w:p>
      <w:pPr>
        <w:keepNext/>
      </w:pPr>
      <w:r>
        <w:t>Verify and apply to the compilation source.</w:t>
      </w:r>
    </w:p>
    <w:p>
      <w:pPr>
        <w:widowControl w:val="0"/>
        <w:spacing w:after="0" w:line="240" w:lineRule="auto"/>
      </w:pPr>
      <w:r>
        <w:rPr>
          <w:rFonts w:ascii="DejaVu Sans Mono" w:hAnsi="DejaVu Sans Mono"/>
          <w:sz w:val="17"/>
        </w:rPr>
        <w:t>patch --dry-run --forward --batch --fuzz=0 \</w:t>
      </w:r>
    </w:p>
    <w:p>
      <w:pPr>
        <w:widowControl w:val="0"/>
        <w:spacing w:after="0" w:line="240" w:lineRule="auto"/>
      </w:pPr>
      <w:r>
        <w:rPr>
          <w:rFonts w:ascii="DejaVu Sans Mono" w:hAnsi="DejaVu Sans Mono"/>
          <w:sz w:val="17"/>
        </w:rPr>
        <w:t xml:space="preserve">  --no-backup-if-mismatch -p1 -d "$TARGET" &lt; "$P" \</w:t>
      </w:r>
    </w:p>
    <w:p>
      <w:pPr>
        <w:widowControl w:val="0"/>
        <w:spacing w:after="0" w:line="240" w:lineRule="auto"/>
      </w:pPr>
      <w:r>
        <w:rPr>
          <w:rFonts w:ascii="DejaVu Sans Mono" w:hAnsi="DejaVu Sans Mono"/>
          <w:sz w:val="17"/>
        </w:rPr>
        <w:t xml:space="preserve">  2&gt;&amp;1 | tee "$ROOT/logs/patch-38-dry-run.log"</w:t>
      </w:r>
    </w:p>
    <w:p>
      <w:pPr>
        <w:widowControl w:val="0"/>
        <w:spacing w:after="0" w:line="240" w:lineRule="auto"/>
      </w:pPr>
      <w:r>
        <w:rPr>
          <w:rFonts w:ascii="DejaVu Sans Mono" w:hAnsi="DejaVu Sans Mono"/>
          <w:sz w:val="17"/>
        </w:rPr>
        <w:t>patch --forward --batch --fuzz=0 --no-backup-if-mismatch \</w:t>
      </w:r>
    </w:p>
    <w:p>
      <w:pPr>
        <w:widowControl w:val="0"/>
        <w:spacing w:after="0" w:line="240" w:lineRule="auto"/>
      </w:pPr>
      <w:r>
        <w:rPr>
          <w:rFonts w:ascii="DejaVu Sans Mono" w:hAnsi="DejaVu Sans Mono"/>
          <w:sz w:val="17"/>
        </w:rPr>
        <w:t xml:space="preserve">  -p1 -d "$TARGET" &lt; "$P" \</w:t>
      </w:r>
    </w:p>
    <w:p>
      <w:pPr>
        <w:widowControl w:val="0"/>
        <w:spacing w:after="0" w:line="240" w:lineRule="auto"/>
      </w:pPr>
      <w:r>
        <w:rPr>
          <w:rFonts w:ascii="DejaVu Sans Mono" w:hAnsi="DejaVu Sans Mono"/>
          <w:sz w:val="17"/>
        </w:rPr>
        <w:t xml:space="preserve">  2&gt;&amp;1 | tee "$ROOT/logs/patch-38-apply.log"</w:t>
      </w:r>
    </w:p>
    <w:p>
      <w:pPr>
        <w:widowControl w:val="0"/>
        <w:spacing w:after="0" w:line="240" w:lineRule="auto"/>
      </w:pPr>
      <w:r>
        <w:rPr>
          <w:rFonts w:ascii="DejaVu Sans Mono" w:hAnsi="DejaVu Sans Mono"/>
          <w:sz w:val="17"/>
        </w:rPr>
        <w:t>printf '%s\t%s\t%s\n' 'ngx_stream_lua-xrpc.patch' 'ngx_stream_lua-0.0.19rc4' '1' \</w:t>
      </w:r>
    </w:p>
    <w:p>
      <w:pPr>
        <w:widowControl w:val="0"/>
        <w:spacing w:after="0" w:line="240" w:lineRule="auto"/>
      </w:pPr>
      <w:r>
        <w:rPr>
          <w:rFonts w:ascii="DejaVu Sans Mono" w:hAnsi="DejaVu Sans Mono"/>
          <w:sz w:val="17"/>
        </w:rPr>
        <w:t xml:space="preserve">  &gt;&gt; "$PATCHES/order.tsv"</w:t>
      </w:r>
    </w:p>
    <w:p>
      <w:pPr>
        <w:spacing w:after="40"/>
      </w:pPr>
    </w:p>
    <w:p>
      <w:r>
        <w:t>Expected: the final dry-run and application succeed with no failed, ignored or reversed hunks. A successful line offset is acceptable. The original port log may show only the expected rejects checked above.</w:t>
      </w:r>
    </w:p>
    <w:p>
      <w:pPr>
        <w:pStyle w:val="Heading1"/>
      </w:pPr>
      <w:r>
        <w:t>4 Replay every patch against fresh sources</w:t>
      </w:r>
    </w:p>
    <w:p>
      <w:r>
        <w:t>This second pass proves that the saved patches work from a clean OpenResty archive and do not depend on accidental edits left in a porting directory. Each of the 38 checks is listed explicitly; there is no patch replay wrapper. diff -qr must print nothing and return success when the replay and compilation source contents match.</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test "$(wc -l &lt; "$PATCHES/order.tsv")" -eq 38</w:t>
      </w:r>
    </w:p>
    <w:p>
      <w:pPr>
        <w:widowControl w:val="0"/>
        <w:spacing w:after="0" w:line="240" w:lineRule="auto"/>
      </w:pPr>
      <w:r>
        <w:rPr>
          <w:rFonts w:ascii="DejaVu Sans Mono" w:hAnsi="DejaVu Sans Mono"/>
          <w:sz w:val="17"/>
        </w:rPr>
        <w:t>test "$(find "$PATCHES" -maxdepth 1 -name '*.patch' | wc -l)" -eq 38</w:t>
      </w:r>
    </w:p>
    <w:p>
      <w:pPr>
        <w:widowControl w:val="0"/>
        <w:spacing w:after="0" w:line="240" w:lineRule="auto"/>
      </w:pPr>
      <w:r>
        <w:rPr>
          <w:rFonts w:ascii="DejaVu Sans Mono" w:hAnsi="DejaVu Sans Mono"/>
          <w:sz w:val="17"/>
        </w:rPr>
        <w:t>test ! -e work/manual-replay</w:t>
      </w:r>
    </w:p>
    <w:p>
      <w:pPr>
        <w:widowControl w:val="0"/>
        <w:spacing w:after="0" w:line="240" w:lineRule="auto"/>
      </w:pPr>
      <w:r>
        <w:rPr>
          <w:rFonts w:ascii="DejaVu Sans Mono" w:hAnsi="DejaVu Sans Mono"/>
          <w:sz w:val="17"/>
        </w:rPr>
        <w:t>mkdir -p work/manual-replay</w:t>
      </w:r>
    </w:p>
    <w:p>
      <w:pPr>
        <w:widowControl w:val="0"/>
        <w:spacing w:after="0" w:line="240" w:lineRule="auto"/>
      </w:pPr>
      <w:r>
        <w:rPr>
          <w:rFonts w:ascii="DejaVu Sans Mono" w:hAnsi="DejaVu Sans Mono"/>
          <w:sz w:val="17"/>
        </w:rPr>
        <w:t>tar --no-same-owner -xzf downloads/openresty-1.31.1.1.tar.gz \</w:t>
      </w:r>
    </w:p>
    <w:p>
      <w:pPr>
        <w:widowControl w:val="0"/>
        <w:spacing w:after="0" w:line="240" w:lineRule="auto"/>
      </w:pPr>
      <w:r>
        <w:rPr>
          <w:rFonts w:ascii="DejaVu Sans Mono" w:hAnsi="DejaVu Sans Mono"/>
          <w:sz w:val="17"/>
        </w:rPr>
        <w:t xml:space="preserve">  -C work/manual-replay</w:t>
      </w:r>
    </w:p>
    <w:p>
      <w:pPr>
        <w:widowControl w:val="0"/>
        <w:spacing w:after="0" w:line="240" w:lineRule="auto"/>
      </w:pPr>
      <w:r>
        <w:rPr>
          <w:rFonts w:ascii="DejaVu Sans Mono" w:hAnsi="DejaVu Sans Mono"/>
          <w:sz w:val="17"/>
        </w:rPr>
        <w:t>REPLAY="$ROOT/work/manual-replay/openresty-1.31.1.1/bundle"</w:t>
      </w:r>
    </w:p>
    <w:p>
      <w:pPr>
        <w:spacing w:after="40"/>
      </w:pPr>
    </w:p>
    <w:p>
      <w:pPr>
        <w:keepNext/>
      </w:pPr>
      <w:r>
        <w:t>Replay patch 01 nginx-1.31.1.patch.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"$REPLAY/nginx-1.31.1" \</w:t>
      </w:r>
    </w:p>
    <w:p>
      <w:pPr>
        <w:keepNext/>
        <w:widowControl w:val="0"/>
        <w:spacing w:after="0" w:line="240" w:lineRule="auto"/>
      </w:pPr>
      <w:r>
        <w:rPr>
          <w:rFonts w:ascii="DejaVu Sans Mono" w:hAnsi="DejaVu Sans Mono"/>
          <w:sz w:val="17"/>
        </w:rPr>
        <w:t xml:space="preserve">  &lt; "$PATCHES/nginx-1.31.1.patch"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"$REPLAY/nginx-1.31.1" \</w:t>
      </w:r>
    </w:p>
    <w:p>
      <w:pPr>
        <w:widowControl w:val="0"/>
        <w:spacing w:after="0" w:line="240" w:lineRule="auto"/>
      </w:pPr>
      <w:r>
        <w:rPr>
          <w:rFonts w:ascii="DejaVu Sans Mono" w:hAnsi="DejaVu Sans Mono"/>
          <w:sz w:val="17"/>
        </w:rPr>
        <w:t xml:space="preserve">  &lt; "$PATCHES/nginx-1.31.1.patch"</w:t>
      </w:r>
    </w:p>
    <w:p>
      <w:pPr>
        <w:spacing w:after="40"/>
      </w:pPr>
    </w:p>
    <w:p>
      <w:pPr>
        <w:keepNext/>
      </w:pPr>
      <w:r>
        <w:t>Replay patch 02 nginx-client_max_body_size.patch.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"$PATCHES/nginx-client_max_body_size.patch"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"$PATCHES/nginx-client_max_body_size.patch"</w:t>
      </w:r>
    </w:p>
    <w:p>
      <w:pPr>
        <w:spacing w:after="40"/>
      </w:pPr>
    </w:p>
    <w:p>
      <w:pPr>
        <w:keepNext/>
      </w:pPr>
      <w:r>
        <w:t>Replay patch 03 nginx-connection-original-dst.patch.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"$PATCHES/nginx-connection-original-dst.patch"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"$PATCHES/nginx-connection-original-dst.patch"</w:t>
      </w:r>
    </w:p>
    <w:p>
      <w:pPr>
        <w:spacing w:after="40"/>
      </w:pPr>
    </w:p>
    <w:p>
      <w:pPr>
        <w:keepNext/>
      </w:pPr>
      <w:r>
        <w:t>Replay patch 04 nginx-enable_ntls.patch.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"$PATCHES/nginx-enable_ntls.patch"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"$PATCHES/nginx-enable_ntls.patch"</w:t>
      </w:r>
    </w:p>
    <w:p>
      <w:pPr>
        <w:spacing w:after="40"/>
      </w:pPr>
    </w:p>
    <w:p>
      <w:pPr>
        <w:keepNext/>
      </w:pPr>
      <w:r>
        <w:t>Replay patch 05 nginx-error_page_contains_apisix.patch.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"$PATCHES/nginx-error_page_contains_apisix.patch"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"$PATCHES/nginx-error_page_contains_apisix.patch"</w:t>
      </w:r>
    </w:p>
    <w:p>
      <w:pPr>
        <w:spacing w:after="40"/>
      </w:pPr>
    </w:p>
    <w:p>
      <w:pPr>
        <w:keepNext/>
      </w:pPr>
      <w:r>
        <w:t>Replay patch 06 nginx-get_last_reopen_time.patch.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"$PATCHES/nginx-get_last_reopen_time.patch"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"$PATCHES/nginx-get_last_reopen_time.patch"</w:t>
      </w:r>
    </w:p>
    <w:p>
      <w:pPr>
        <w:spacing w:after="40"/>
      </w:pPr>
    </w:p>
    <w:p>
      <w:pPr>
        <w:keepNext/>
      </w:pPr>
      <w:r>
        <w:t>Replay patch 07 nginx-grpc_set_header_authority.patch.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"$PATCHES/nginx-grpc_set_header_authority.patch"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"$PATCHES/nginx-grpc_set_header_authority.patch"</w:t>
      </w:r>
    </w:p>
    <w:p>
      <w:pPr>
        <w:spacing w:after="40"/>
      </w:pPr>
    </w:p>
    <w:p>
      <w:pPr>
        <w:keepNext/>
      </w:pPr>
      <w:r>
        <w:t>Replay patch 08 nginx-gzip.patch.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"$PATCHES/nginx-gzip.patch"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"$PATCHES/nginx-gzip.patch"</w:t>
      </w:r>
    </w:p>
    <w:p>
      <w:pPr>
        <w:spacing w:after="40"/>
      </w:pPr>
    </w:p>
    <w:p>
      <w:pPr>
        <w:keepNext/>
      </w:pPr>
      <w:r>
        <w:t>Replay patch 09 nginx-listen-in-privileged-agent.patch.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"$PATCHES/nginx-listen-in-privileged-agent.patch"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"$PATCHES/nginx-listen-in-privileged-agent.patch"</w:t>
      </w:r>
    </w:p>
    <w:p>
      <w:pPr>
        <w:spacing w:after="40"/>
      </w:pPr>
    </w:p>
    <w:p>
      <w:pPr>
        <w:keepNext/>
      </w:pPr>
      <w:r>
        <w:t>Replay patch 10 nginx-mirror.patch.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"$PATCHES/nginx-mirror.patch"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"$PATCHES/nginx-mirror.patch"</w:t>
      </w:r>
    </w:p>
    <w:p>
      <w:pPr>
        <w:spacing w:after="40"/>
      </w:pPr>
    </w:p>
    <w:p>
      <w:pPr>
        <w:keepNext/>
      </w:pPr>
      <w:r>
        <w:t>Replay patch 11 nginx-privileged_agent_process_thread.patch.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"$PATCHES/nginx-privileged_agent_process_thread.patch"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"$PATCHES/nginx-privileged_agent_process_thread.patch"</w:t>
      </w:r>
    </w:p>
    <w:p>
      <w:pPr>
        <w:spacing w:after="40"/>
      </w:pPr>
    </w:p>
    <w:p>
      <w:pPr>
        <w:keepNext/>
      </w:pPr>
      <w:r>
        <w:t>Replay patch 12 nginx-proxy_request_buffering.patch.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"$REPLAY/nginx-1.31.1" \</w:t>
      </w:r>
    </w:p>
    <w:p>
      <w:pPr>
        <w:keepNext/>
        <w:widowControl w:val="0"/>
        <w:spacing w:after="0" w:line="240" w:lineRule="auto"/>
      </w:pPr>
      <w:r>
        <w:rPr>
          <w:rFonts w:ascii="DejaVu Sans Mono" w:hAnsi="DejaVu Sans Mono"/>
          <w:sz w:val="17"/>
        </w:rPr>
        <w:t xml:space="preserve">  &lt; "$PATCHES/nginx-proxy_request_buffering.patch"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"$REPLAY/nginx-1.31.1" \</w:t>
      </w:r>
    </w:p>
    <w:p>
      <w:pPr>
        <w:widowControl w:val="0"/>
        <w:spacing w:after="0" w:line="240" w:lineRule="auto"/>
      </w:pPr>
      <w:r>
        <w:rPr>
          <w:rFonts w:ascii="DejaVu Sans Mono" w:hAnsi="DejaVu Sans Mono"/>
          <w:sz w:val="17"/>
        </w:rPr>
        <w:t xml:space="preserve">  &lt; "$PATCHES/nginx-proxy_request_buffering.patch"</w:t>
      </w:r>
    </w:p>
    <w:p>
      <w:pPr>
        <w:spacing w:after="40"/>
      </w:pPr>
    </w:p>
    <w:p>
      <w:pPr>
        <w:keepNext/>
      </w:pPr>
      <w:r>
        <w:t>Replay patch 13 nginx-real_ip.patch.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"$PATCHES/nginx-real_ip.patch"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"$PATCHES/nginx-real_ip.patch"</w:t>
      </w:r>
    </w:p>
    <w:p>
      <w:pPr>
        <w:spacing w:after="40"/>
      </w:pPr>
    </w:p>
    <w:p>
      <w:pPr>
        <w:keepNext/>
      </w:pPr>
      <w:r>
        <w:t>Replay patch 14 nginx-stream_metrics.patch.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"$PATCHES/nginx-stream_metrics.patch"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"$PATCHES/nginx-stream_metrics.patch"</w:t>
      </w:r>
    </w:p>
    <w:p>
      <w:pPr>
        <w:spacing w:after="40"/>
      </w:pPr>
    </w:p>
    <w:p>
      <w:pPr>
        <w:keepNext/>
      </w:pPr>
      <w:r>
        <w:t>Replay patch 15 nginx-stream_upstream_mtls.patch.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"$REPLAY/nginx-1.31.1" \</w:t>
      </w:r>
    </w:p>
    <w:p>
      <w:pPr>
        <w:keepNext/>
        <w:widowControl w:val="0"/>
        <w:spacing w:after="0" w:line="240" w:lineRule="auto"/>
      </w:pPr>
      <w:r>
        <w:rPr>
          <w:rFonts w:ascii="DejaVu Sans Mono" w:hAnsi="DejaVu Sans Mono"/>
          <w:sz w:val="17"/>
        </w:rPr>
        <w:t xml:space="preserve">  &lt; "$PATCHES/nginx-stream_upstream_mtls.patch"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"$REPLAY/nginx-1.31.1" \</w:t>
      </w:r>
    </w:p>
    <w:p>
      <w:pPr>
        <w:widowControl w:val="0"/>
        <w:spacing w:after="0" w:line="240" w:lineRule="auto"/>
      </w:pPr>
      <w:r>
        <w:rPr>
          <w:rFonts w:ascii="DejaVu Sans Mono" w:hAnsi="DejaVu Sans Mono"/>
          <w:sz w:val="17"/>
        </w:rPr>
        <w:t xml:space="preserve">  &lt; "$PATCHES/nginx-stream_upstream_mtls.patch"</w:t>
      </w:r>
    </w:p>
    <w:p>
      <w:pPr>
        <w:spacing w:after="40"/>
      </w:pPr>
    </w:p>
    <w:p>
      <w:pPr>
        <w:keepNext/>
      </w:pPr>
      <w:r>
        <w:t>Replay patch 16 nginx-tcp_over_tls.patch.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"$PATCHES/nginx-tcp_over_tls.patch"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"$PATCHES/nginx-tcp_over_tls.patch"</w:t>
      </w:r>
    </w:p>
    <w:p>
      <w:pPr>
        <w:spacing w:after="40"/>
      </w:pPr>
    </w:p>
    <w:p>
      <w:pPr>
        <w:keepNext/>
      </w:pPr>
      <w:r>
        <w:t>Replay patch 17 nginx-upstream_mtls.patch.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"$REPLAY/nginx-1.31.1" \</w:t>
      </w:r>
    </w:p>
    <w:p>
      <w:pPr>
        <w:keepNext/>
        <w:widowControl w:val="0"/>
        <w:spacing w:after="0" w:line="240" w:lineRule="auto"/>
      </w:pPr>
      <w:r>
        <w:rPr>
          <w:rFonts w:ascii="DejaVu Sans Mono" w:hAnsi="DejaVu Sans Mono"/>
          <w:sz w:val="17"/>
        </w:rPr>
        <w:t xml:space="preserve">  &lt; "$PATCHES/nginx-upstream_mtls.patch"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"$REPLAY/nginx-1.31.1" \</w:t>
      </w:r>
    </w:p>
    <w:p>
      <w:pPr>
        <w:widowControl w:val="0"/>
        <w:spacing w:after="0" w:line="240" w:lineRule="auto"/>
      </w:pPr>
      <w:r>
        <w:rPr>
          <w:rFonts w:ascii="DejaVu Sans Mono" w:hAnsi="DejaVu Sans Mono"/>
          <w:sz w:val="17"/>
        </w:rPr>
        <w:t xml:space="preserve">  &lt; "$PATCHES/nginx-upstream_mtls.patch"</w:t>
      </w:r>
    </w:p>
    <w:p>
      <w:pPr>
        <w:spacing w:after="40"/>
      </w:pPr>
    </w:p>
    <w:p>
      <w:pPr>
        <w:keepNext/>
      </w:pPr>
      <w:r>
        <w:t>Replay patch 18 nginx-upstream_pass_trailers.patch.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"$REPLAY/nginx-1.31.1" \</w:t>
      </w:r>
    </w:p>
    <w:p>
      <w:pPr>
        <w:keepNext/>
        <w:widowControl w:val="0"/>
        <w:spacing w:after="0" w:line="240" w:lineRule="auto"/>
      </w:pPr>
      <w:r>
        <w:rPr>
          <w:rFonts w:ascii="DejaVu Sans Mono" w:hAnsi="DejaVu Sans Mono"/>
          <w:sz w:val="17"/>
        </w:rPr>
        <w:t xml:space="preserve">  &lt; "$PATCHES/nginx-upstream_pass_trailers.patch"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"$REPLAY/nginx-1.31.1" \</w:t>
      </w:r>
    </w:p>
    <w:p>
      <w:pPr>
        <w:widowControl w:val="0"/>
        <w:spacing w:after="0" w:line="240" w:lineRule="auto"/>
      </w:pPr>
      <w:r>
        <w:rPr>
          <w:rFonts w:ascii="DejaVu Sans Mono" w:hAnsi="DejaVu Sans Mono"/>
          <w:sz w:val="17"/>
        </w:rPr>
        <w:t xml:space="preserve">  &lt; "$PATCHES/nginx-upstream_pass_trailers.patch"</w:t>
      </w:r>
    </w:p>
    <w:p>
      <w:pPr>
        <w:spacing w:after="40"/>
      </w:pPr>
    </w:p>
    <w:p>
      <w:pPr>
        <w:keepNext/>
      </w:pPr>
      <w:r>
        <w:t>Replay patch 19 lua-resty-core-enable_keepalive.patch.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"$REPLAY/lua-resty-core-0.1.34rc3" \</w:t>
      </w:r>
    </w:p>
    <w:p>
      <w:pPr>
        <w:keepNext/>
        <w:widowControl w:val="0"/>
        <w:spacing w:after="0" w:line="240" w:lineRule="auto"/>
      </w:pPr>
      <w:r>
        <w:rPr>
          <w:rFonts w:ascii="DejaVu Sans Mono" w:hAnsi="DejaVu Sans Mono"/>
          <w:sz w:val="17"/>
        </w:rPr>
        <w:t xml:space="preserve">  &lt; "$PATCHES/lua-resty-core-enable_keepalive.patch"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"$REPLAY/lua-resty-core-0.1.34rc3" \</w:t>
      </w:r>
    </w:p>
    <w:p>
      <w:pPr>
        <w:widowControl w:val="0"/>
        <w:spacing w:after="0" w:line="240" w:lineRule="auto"/>
      </w:pPr>
      <w:r>
        <w:rPr>
          <w:rFonts w:ascii="DejaVu Sans Mono" w:hAnsi="DejaVu Sans Mono"/>
          <w:sz w:val="17"/>
        </w:rPr>
        <w:t xml:space="preserve">  &lt; "$PATCHES/lua-resty-core-enable_keepalive.patch"</w:t>
      </w:r>
    </w:p>
    <w:p>
      <w:pPr>
        <w:spacing w:after="40"/>
      </w:pPr>
    </w:p>
    <w:p>
      <w:pPr>
        <w:keepNext/>
      </w:pPr>
      <w:r>
        <w:t>Replay patch 20 lua-resty-core-init_worker_coroutine.patch.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"$REPLAY/lua-resty-core-0.1.34rc3" \</w:t>
      </w:r>
    </w:p>
    <w:p>
      <w:pPr>
        <w:keepNext/>
        <w:widowControl w:val="0"/>
        <w:spacing w:after="0" w:line="240" w:lineRule="auto"/>
      </w:pPr>
      <w:r>
        <w:rPr>
          <w:rFonts w:ascii="DejaVu Sans Mono" w:hAnsi="DejaVu Sans Mono"/>
          <w:sz w:val="17"/>
        </w:rPr>
        <w:t xml:space="preserve">  &lt; "$PATCHES/lua-resty-core-init_worker_coroutine.patch"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"$REPLAY/lua-resty-core-0.1.34rc3" \</w:t>
      </w:r>
    </w:p>
    <w:p>
      <w:pPr>
        <w:widowControl w:val="0"/>
        <w:spacing w:after="0" w:line="240" w:lineRule="auto"/>
      </w:pPr>
      <w:r>
        <w:rPr>
          <w:rFonts w:ascii="DejaVu Sans Mono" w:hAnsi="DejaVu Sans Mono"/>
          <w:sz w:val="17"/>
        </w:rPr>
        <w:t xml:space="preserve">  &lt; "$PATCHES/lua-resty-core-init_worker_coroutine.patch"</w:t>
      </w:r>
    </w:p>
    <w:p>
      <w:pPr>
        <w:spacing w:after="40"/>
      </w:pPr>
    </w:p>
    <w:p>
      <w:pPr>
        <w:keepNext/>
      </w:pPr>
      <w:r>
        <w:t>Replay patch 21 lua-resty-core-reject-in-handshake.patch.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"$REPLAY/lua-resty-core-0.1.34rc3" \</w:t>
      </w:r>
    </w:p>
    <w:p>
      <w:pPr>
        <w:keepNext/>
        <w:widowControl w:val="0"/>
        <w:spacing w:after="0" w:line="240" w:lineRule="auto"/>
      </w:pPr>
      <w:r>
        <w:rPr>
          <w:rFonts w:ascii="DejaVu Sans Mono" w:hAnsi="DejaVu Sans Mono"/>
          <w:sz w:val="17"/>
        </w:rPr>
        <w:t xml:space="preserve">  &lt; "$PATCHES/lua-resty-core-reject-in-handshake.patch"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"$REPLAY/lua-resty-core-0.1.34rc3" \</w:t>
      </w:r>
    </w:p>
    <w:p>
      <w:pPr>
        <w:widowControl w:val="0"/>
        <w:spacing w:after="0" w:line="240" w:lineRule="auto"/>
      </w:pPr>
      <w:r>
        <w:rPr>
          <w:rFonts w:ascii="DejaVu Sans Mono" w:hAnsi="DejaVu Sans Mono"/>
          <w:sz w:val="17"/>
        </w:rPr>
        <w:t xml:space="preserve">  &lt; "$PATCHES/lua-resty-core-reject-in-handshake.patch"</w:t>
      </w:r>
    </w:p>
    <w:p>
      <w:pPr>
        <w:spacing w:after="40"/>
      </w:pPr>
    </w:p>
    <w:p>
      <w:pPr>
        <w:keepNext/>
      </w:pPr>
      <w:r>
        <w:t>Replay patch 22 lua-resty-core-shared_shdict.patch.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"$REPLAY/lua-resty-core-0.1.34rc3" \</w:t>
      </w:r>
    </w:p>
    <w:p>
      <w:pPr>
        <w:keepNext/>
        <w:widowControl w:val="0"/>
        <w:spacing w:after="0" w:line="240" w:lineRule="auto"/>
      </w:pPr>
      <w:r>
        <w:rPr>
          <w:rFonts w:ascii="DejaVu Sans Mono" w:hAnsi="DejaVu Sans Mono"/>
          <w:sz w:val="17"/>
        </w:rPr>
        <w:t xml:space="preserve">  &lt; "$PATCHES/lua-resty-core-shared_shdict.patch"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"$REPLAY/lua-resty-core-0.1.34rc3" \</w:t>
      </w:r>
    </w:p>
    <w:p>
      <w:pPr>
        <w:widowControl w:val="0"/>
        <w:spacing w:after="0" w:line="240" w:lineRule="auto"/>
      </w:pPr>
      <w:r>
        <w:rPr>
          <w:rFonts w:ascii="DejaVu Sans Mono" w:hAnsi="DejaVu Sans Mono"/>
          <w:sz w:val="17"/>
        </w:rPr>
        <w:t xml:space="preserve">  &lt; "$PATCHES/lua-resty-core-shared_shdict.patch"</w:t>
      </w:r>
    </w:p>
    <w:p>
      <w:pPr>
        <w:spacing w:after="40"/>
      </w:pPr>
    </w:p>
    <w:p>
      <w:pPr>
        <w:keepNext/>
      </w:pPr>
      <w:r>
        <w:t>Replay patch 23 lua-resty-core-ssl_session_hostname.patch.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"$REPLAY/lua-resty-core-0.1.34rc3" \</w:t>
      </w:r>
    </w:p>
    <w:p>
      <w:pPr>
        <w:keepNext/>
        <w:widowControl w:val="0"/>
        <w:spacing w:after="0" w:line="240" w:lineRule="auto"/>
      </w:pPr>
      <w:r>
        <w:rPr>
          <w:rFonts w:ascii="DejaVu Sans Mono" w:hAnsi="DejaVu Sans Mono"/>
          <w:sz w:val="17"/>
        </w:rPr>
        <w:t xml:space="preserve">  &lt; "$PATCHES/lua-resty-core-ssl_session_hostname.patch"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"$REPLAY/lua-resty-core-0.1.34rc3" \</w:t>
      </w:r>
    </w:p>
    <w:p>
      <w:pPr>
        <w:widowControl w:val="0"/>
        <w:spacing w:after="0" w:line="240" w:lineRule="auto"/>
      </w:pPr>
      <w:r>
        <w:rPr>
          <w:rFonts w:ascii="DejaVu Sans Mono" w:hAnsi="DejaVu Sans Mono"/>
          <w:sz w:val="17"/>
        </w:rPr>
        <w:t xml:space="preserve">  &lt; "$PATCHES/lua-resty-core-ssl_session_hostname.patch"</w:t>
      </w:r>
    </w:p>
    <w:p>
      <w:pPr>
        <w:spacing w:after="40"/>
      </w:pPr>
    </w:p>
    <w:p>
      <w:pPr>
        <w:keepNext/>
      </w:pPr>
      <w:r>
        <w:t>Replay patch 24 lua-resty-core-tlshandshake.patch.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"$REPLAY/lua-resty-core-0.1.34rc3" \</w:t>
      </w:r>
    </w:p>
    <w:p>
      <w:pPr>
        <w:keepNext/>
        <w:widowControl w:val="0"/>
        <w:spacing w:after="0" w:line="240" w:lineRule="auto"/>
      </w:pPr>
      <w:r>
        <w:rPr>
          <w:rFonts w:ascii="DejaVu Sans Mono" w:hAnsi="DejaVu Sans Mono"/>
          <w:sz w:val="17"/>
        </w:rPr>
        <w:t xml:space="preserve">  &lt; "$PATCHES/lua-resty-core-tlshandshake.patch"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"$REPLAY/lua-resty-core-0.1.34rc3" \</w:t>
      </w:r>
    </w:p>
    <w:p>
      <w:pPr>
        <w:widowControl w:val="0"/>
        <w:spacing w:after="0" w:line="240" w:lineRule="auto"/>
      </w:pPr>
      <w:r>
        <w:rPr>
          <w:rFonts w:ascii="DejaVu Sans Mono" w:hAnsi="DejaVu Sans Mono"/>
          <w:sz w:val="17"/>
        </w:rPr>
        <w:t xml:space="preserve">  &lt; "$PATCHES/lua-resty-core-tlshandshake.patch"</w:t>
      </w:r>
    </w:p>
    <w:p>
      <w:pPr>
        <w:spacing w:after="40"/>
      </w:pPr>
    </w:p>
    <w:p>
      <w:pPr>
        <w:keepNext/>
      </w:pPr>
      <w:r>
        <w:t>Replay patch 25 ngx_lua-enable_keepalive.patch.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"$REPLAY/ngx_lua-0.10.31rc5" \</w:t>
      </w:r>
    </w:p>
    <w:p>
      <w:pPr>
        <w:keepNext/>
        <w:widowControl w:val="0"/>
        <w:spacing w:after="0" w:line="240" w:lineRule="auto"/>
      </w:pPr>
      <w:r>
        <w:rPr>
          <w:rFonts w:ascii="DejaVu Sans Mono" w:hAnsi="DejaVu Sans Mono"/>
          <w:sz w:val="17"/>
        </w:rPr>
        <w:t xml:space="preserve">  &lt; "$PATCHES/ngx_lua-enable_keepalive.patch"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"$REPLAY/ngx_lua-0.10.31rc5" \</w:t>
      </w:r>
    </w:p>
    <w:p>
      <w:pPr>
        <w:widowControl w:val="0"/>
        <w:spacing w:after="0" w:line="240" w:lineRule="auto"/>
      </w:pPr>
      <w:r>
        <w:rPr>
          <w:rFonts w:ascii="DejaVu Sans Mono" w:hAnsi="DejaVu Sans Mono"/>
          <w:sz w:val="17"/>
        </w:rPr>
        <w:t xml:space="preserve">  &lt; "$PATCHES/ngx_lua-enable_keepalive.patch"</w:t>
      </w:r>
    </w:p>
    <w:p>
      <w:pPr>
        <w:spacing w:after="40"/>
      </w:pPr>
    </w:p>
    <w:p>
      <w:pPr>
        <w:keepNext/>
      </w:pPr>
      <w:r>
        <w:t>Replay patch 26 ngx_lua-init_worker_coroutine.patch.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"$REPLAY/ngx_lua-0.10.31rc5" \</w:t>
      </w:r>
    </w:p>
    <w:p>
      <w:pPr>
        <w:keepNext/>
        <w:widowControl w:val="0"/>
        <w:spacing w:after="0" w:line="240" w:lineRule="auto"/>
      </w:pPr>
      <w:r>
        <w:rPr>
          <w:rFonts w:ascii="DejaVu Sans Mono" w:hAnsi="DejaVu Sans Mono"/>
          <w:sz w:val="17"/>
        </w:rPr>
        <w:t xml:space="preserve">  &lt; "$PATCHES/ngx_lua-init_worker_coroutine.patch"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"$REPLAY/ngx_lua-0.10.31rc5" \</w:t>
      </w:r>
    </w:p>
    <w:p>
      <w:pPr>
        <w:widowControl w:val="0"/>
        <w:spacing w:after="0" w:line="240" w:lineRule="auto"/>
      </w:pPr>
      <w:r>
        <w:rPr>
          <w:rFonts w:ascii="DejaVu Sans Mono" w:hAnsi="DejaVu Sans Mono"/>
          <w:sz w:val="17"/>
        </w:rPr>
        <w:t xml:space="preserve">  &lt; "$PATCHES/ngx_lua-init_worker_coroutine.patch"</w:t>
      </w:r>
    </w:p>
    <w:p>
      <w:pPr>
        <w:spacing w:after="40"/>
      </w:pPr>
    </w:p>
    <w:p>
      <w:pPr>
        <w:keepNext/>
      </w:pPr>
      <w:r>
        <w:t>Replay patch 27 ngx_lua-reject-in-handshake.patch.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"$REPLAY/ngx_lua-0.10.31rc5" \</w:t>
      </w:r>
    </w:p>
    <w:p>
      <w:pPr>
        <w:keepNext/>
        <w:widowControl w:val="0"/>
        <w:spacing w:after="0" w:line="240" w:lineRule="auto"/>
      </w:pPr>
      <w:r>
        <w:rPr>
          <w:rFonts w:ascii="DejaVu Sans Mono" w:hAnsi="DejaVu Sans Mono"/>
          <w:sz w:val="17"/>
        </w:rPr>
        <w:t xml:space="preserve">  &lt; "$PATCHES/ngx_lua-reject-in-handshake.patch"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"$REPLAY/ngx_lua-0.10.31rc5" \</w:t>
      </w:r>
    </w:p>
    <w:p>
      <w:pPr>
        <w:widowControl w:val="0"/>
        <w:spacing w:after="0" w:line="240" w:lineRule="auto"/>
      </w:pPr>
      <w:r>
        <w:rPr>
          <w:rFonts w:ascii="DejaVu Sans Mono" w:hAnsi="DejaVu Sans Mono"/>
          <w:sz w:val="17"/>
        </w:rPr>
        <w:t xml:space="preserve">  &lt; "$PATCHES/ngx_lua-reject-in-handshake.patch"</w:t>
      </w:r>
    </w:p>
    <w:p>
      <w:pPr>
        <w:spacing w:after="40"/>
      </w:pPr>
    </w:p>
    <w:p>
      <w:pPr>
        <w:keepNext/>
      </w:pPr>
      <w:r>
        <w:t>Replay patch 28 ngx_lua-request_header_set.patch.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"$REPLAY/ngx_lua-0.10.31rc5" \</w:t>
      </w:r>
    </w:p>
    <w:p>
      <w:pPr>
        <w:keepNext/>
        <w:widowControl w:val="0"/>
        <w:spacing w:after="0" w:line="240" w:lineRule="auto"/>
      </w:pPr>
      <w:r>
        <w:rPr>
          <w:rFonts w:ascii="DejaVu Sans Mono" w:hAnsi="DejaVu Sans Mono"/>
          <w:sz w:val="17"/>
        </w:rPr>
        <w:t xml:space="preserve">  &lt; "$PATCHES/ngx_lua-request_header_set.patch"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"$REPLAY/ngx_lua-0.10.31rc5" \</w:t>
      </w:r>
    </w:p>
    <w:p>
      <w:pPr>
        <w:widowControl w:val="0"/>
        <w:spacing w:after="0" w:line="240" w:lineRule="auto"/>
      </w:pPr>
      <w:r>
        <w:rPr>
          <w:rFonts w:ascii="DejaVu Sans Mono" w:hAnsi="DejaVu Sans Mono"/>
          <w:sz w:val="17"/>
        </w:rPr>
        <w:t xml:space="preserve">  &lt; "$PATCHES/ngx_lua-request_header_set.patch"</w:t>
      </w:r>
    </w:p>
    <w:p>
      <w:pPr>
        <w:spacing w:after="40"/>
      </w:pPr>
    </w:p>
    <w:p>
      <w:pPr>
        <w:keepNext/>
      </w:pPr>
      <w:r>
        <w:t>Replay patch 29 ngx_lua-shared_shdict.patch.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"$REPLAY/ngx_lua-0.10.31rc5" \</w:t>
      </w:r>
    </w:p>
    <w:p>
      <w:pPr>
        <w:keepNext/>
        <w:widowControl w:val="0"/>
        <w:spacing w:after="0" w:line="240" w:lineRule="auto"/>
      </w:pPr>
      <w:r>
        <w:rPr>
          <w:rFonts w:ascii="DejaVu Sans Mono" w:hAnsi="DejaVu Sans Mono"/>
          <w:sz w:val="17"/>
        </w:rPr>
        <w:t xml:space="preserve">  &lt; "$PATCHES/ngx_lua-shared_shdict.patch"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"$REPLAY/ngx_lua-0.10.31rc5" \</w:t>
      </w:r>
    </w:p>
    <w:p>
      <w:pPr>
        <w:widowControl w:val="0"/>
        <w:spacing w:after="0" w:line="240" w:lineRule="auto"/>
      </w:pPr>
      <w:r>
        <w:rPr>
          <w:rFonts w:ascii="DejaVu Sans Mono" w:hAnsi="DejaVu Sans Mono"/>
          <w:sz w:val="17"/>
        </w:rPr>
        <w:t xml:space="preserve">  &lt; "$PATCHES/ngx_lua-shared_shdict.patch"</w:t>
      </w:r>
    </w:p>
    <w:p>
      <w:pPr>
        <w:spacing w:after="40"/>
      </w:pPr>
    </w:p>
    <w:p>
      <w:pPr>
        <w:keepNext/>
      </w:pPr>
      <w:r>
        <w:t>Replay patch 30 ngx_lua-skip_filter.patch.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"$REPLAY/ngx_lua-0.10.31rc5" \</w:t>
      </w:r>
    </w:p>
    <w:p>
      <w:pPr>
        <w:keepNext/>
        <w:widowControl w:val="0"/>
        <w:spacing w:after="0" w:line="240" w:lineRule="auto"/>
      </w:pPr>
      <w:r>
        <w:rPr>
          <w:rFonts w:ascii="DejaVu Sans Mono" w:hAnsi="DejaVu Sans Mono"/>
          <w:sz w:val="17"/>
        </w:rPr>
        <w:t xml:space="preserve">  &lt; "$PATCHES/ngx_lua-skip_filter.patch"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"$REPLAY/ngx_lua-0.10.31rc5" \</w:t>
      </w:r>
    </w:p>
    <w:p>
      <w:pPr>
        <w:widowControl w:val="0"/>
        <w:spacing w:after="0" w:line="240" w:lineRule="auto"/>
      </w:pPr>
      <w:r>
        <w:rPr>
          <w:rFonts w:ascii="DejaVu Sans Mono" w:hAnsi="DejaVu Sans Mono"/>
          <w:sz w:val="17"/>
        </w:rPr>
        <w:t xml:space="preserve">  &lt; "$PATCHES/ngx_lua-skip_filter.patch"</w:t>
      </w:r>
    </w:p>
    <w:p>
      <w:pPr>
        <w:spacing w:after="40"/>
      </w:pPr>
    </w:p>
    <w:p>
      <w:pPr>
        <w:keepNext/>
      </w:pPr>
      <w:r>
        <w:t>Replay patch 31 ngx_lua-ssl_session_hostname.patch.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"$REPLAY/ngx_lua-0.10.31rc5" \</w:t>
      </w:r>
    </w:p>
    <w:p>
      <w:pPr>
        <w:keepNext/>
        <w:widowControl w:val="0"/>
        <w:spacing w:after="0" w:line="240" w:lineRule="auto"/>
      </w:pPr>
      <w:r>
        <w:rPr>
          <w:rFonts w:ascii="DejaVu Sans Mono" w:hAnsi="DejaVu Sans Mono"/>
          <w:sz w:val="17"/>
        </w:rPr>
        <w:t xml:space="preserve">  &lt; "$PATCHES/ngx_lua-ssl_session_hostname.patch"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"$REPLAY/ngx_lua-0.10.31rc5" \</w:t>
      </w:r>
    </w:p>
    <w:p>
      <w:pPr>
        <w:widowControl w:val="0"/>
        <w:spacing w:after="0" w:line="240" w:lineRule="auto"/>
      </w:pPr>
      <w:r>
        <w:rPr>
          <w:rFonts w:ascii="DejaVu Sans Mono" w:hAnsi="DejaVu Sans Mono"/>
          <w:sz w:val="17"/>
        </w:rPr>
        <w:t xml:space="preserve">  &lt; "$PATCHES/ngx_lua-ssl_session_hostname.patch"</w:t>
      </w:r>
    </w:p>
    <w:p>
      <w:pPr>
        <w:spacing w:after="40"/>
      </w:pPr>
    </w:p>
    <w:p>
      <w:pPr>
        <w:keepNext/>
      </w:pPr>
      <w:r>
        <w:t>Replay patch 32 ngx_lua-tlshandshake.patch.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"$REPLAY/ngx_lua-0.10.31rc5" \</w:t>
      </w:r>
    </w:p>
    <w:p>
      <w:pPr>
        <w:keepNext/>
        <w:widowControl w:val="0"/>
        <w:spacing w:after="0" w:line="240" w:lineRule="auto"/>
      </w:pPr>
      <w:r>
        <w:rPr>
          <w:rFonts w:ascii="DejaVu Sans Mono" w:hAnsi="DejaVu Sans Mono"/>
          <w:sz w:val="17"/>
        </w:rPr>
        <w:t xml:space="preserve">  &lt; "$PATCHES/ngx_lua-tlshandshake.patch"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"$REPLAY/ngx_lua-0.10.31rc5" \</w:t>
      </w:r>
    </w:p>
    <w:p>
      <w:pPr>
        <w:widowControl w:val="0"/>
        <w:spacing w:after="0" w:line="240" w:lineRule="auto"/>
      </w:pPr>
      <w:r>
        <w:rPr>
          <w:rFonts w:ascii="DejaVu Sans Mono" w:hAnsi="DejaVu Sans Mono"/>
          <w:sz w:val="17"/>
        </w:rPr>
        <w:t xml:space="preserve">  &lt; "$PATCHES/ngx_lua-tlshandshake.patch"</w:t>
      </w:r>
    </w:p>
    <w:p>
      <w:pPr>
        <w:spacing w:after="40"/>
      </w:pPr>
    </w:p>
    <w:p>
      <w:pPr>
        <w:keepNext/>
      </w:pPr>
      <w:r>
        <w:t>Replay patch 33 ngx_stream_lua-expose_request_struct.patch.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"$REPLAY/ngx_stream_lua-0.0.19rc4" \</w:t>
      </w:r>
    </w:p>
    <w:p>
      <w:pPr>
        <w:keepNext/>
        <w:widowControl w:val="0"/>
        <w:spacing w:after="0" w:line="240" w:lineRule="auto"/>
      </w:pPr>
      <w:r>
        <w:rPr>
          <w:rFonts w:ascii="DejaVu Sans Mono" w:hAnsi="DejaVu Sans Mono"/>
          <w:sz w:val="17"/>
        </w:rPr>
        <w:t xml:space="preserve">  &lt; "$PATCHES/ngx_stream_lua-expose_request_struct.patch"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"$REPLAY/ngx_stream_lua-0.0.19rc4" \</w:t>
      </w:r>
    </w:p>
    <w:p>
      <w:pPr>
        <w:widowControl w:val="0"/>
        <w:spacing w:after="0" w:line="240" w:lineRule="auto"/>
      </w:pPr>
      <w:r>
        <w:rPr>
          <w:rFonts w:ascii="DejaVu Sans Mono" w:hAnsi="DejaVu Sans Mono"/>
          <w:sz w:val="17"/>
        </w:rPr>
        <w:t xml:space="preserve">  &lt; "$PATCHES/ngx_stream_lua-expose_request_struct.patch"</w:t>
      </w:r>
    </w:p>
    <w:p>
      <w:pPr>
        <w:spacing w:after="40"/>
      </w:pPr>
    </w:p>
    <w:p>
      <w:pPr>
        <w:keepNext/>
      </w:pPr>
      <w:r>
        <w:t>Replay patch 34 ngx_stream_lua-reject-in-handshake.patch.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"$REPLAY/ngx_stream_lua-0.0.19rc4" \</w:t>
      </w:r>
    </w:p>
    <w:p>
      <w:pPr>
        <w:keepNext/>
        <w:widowControl w:val="0"/>
        <w:spacing w:after="0" w:line="240" w:lineRule="auto"/>
      </w:pPr>
      <w:r>
        <w:rPr>
          <w:rFonts w:ascii="DejaVu Sans Mono" w:hAnsi="DejaVu Sans Mono"/>
          <w:sz w:val="17"/>
        </w:rPr>
        <w:t xml:space="preserve">  &lt; "$PATCHES/ngx_stream_lua-reject-in-handshake.patch"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"$REPLAY/ngx_stream_lua-0.0.19rc4" \</w:t>
      </w:r>
    </w:p>
    <w:p>
      <w:pPr>
        <w:widowControl w:val="0"/>
        <w:spacing w:after="0" w:line="240" w:lineRule="auto"/>
      </w:pPr>
      <w:r>
        <w:rPr>
          <w:rFonts w:ascii="DejaVu Sans Mono" w:hAnsi="DejaVu Sans Mono"/>
          <w:sz w:val="17"/>
        </w:rPr>
        <w:t xml:space="preserve">  &lt; "$PATCHES/ngx_stream_lua-reject-in-handshake.patch"</w:t>
      </w:r>
    </w:p>
    <w:p>
      <w:pPr>
        <w:spacing w:after="40"/>
      </w:pPr>
    </w:p>
    <w:p>
      <w:pPr>
        <w:keepNext/>
      </w:pPr>
      <w:r>
        <w:t>Replay patch 35 ngx_stream_lua-shared_shdict.patch.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"$REPLAY/ngx_stream_lua-0.0.19rc4" \</w:t>
      </w:r>
    </w:p>
    <w:p>
      <w:pPr>
        <w:keepNext/>
        <w:widowControl w:val="0"/>
        <w:spacing w:after="0" w:line="240" w:lineRule="auto"/>
      </w:pPr>
      <w:r>
        <w:rPr>
          <w:rFonts w:ascii="DejaVu Sans Mono" w:hAnsi="DejaVu Sans Mono"/>
          <w:sz w:val="17"/>
        </w:rPr>
        <w:t xml:space="preserve">  &lt; "$PATCHES/ngx_stream_lua-shared_shdict.patch"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"$REPLAY/ngx_stream_lua-0.0.19rc4" \</w:t>
      </w:r>
    </w:p>
    <w:p>
      <w:pPr>
        <w:widowControl w:val="0"/>
        <w:spacing w:after="0" w:line="240" w:lineRule="auto"/>
      </w:pPr>
      <w:r>
        <w:rPr>
          <w:rFonts w:ascii="DejaVu Sans Mono" w:hAnsi="DejaVu Sans Mono"/>
          <w:sz w:val="17"/>
        </w:rPr>
        <w:t xml:space="preserve">  &lt; "$PATCHES/ngx_stream_lua-shared_shdict.patch"</w:t>
      </w:r>
    </w:p>
    <w:p>
      <w:pPr>
        <w:spacing w:after="40"/>
      </w:pPr>
    </w:p>
    <w:p>
      <w:pPr>
        <w:keepNext/>
      </w:pPr>
      <w:r>
        <w:t>Replay patch 36 ngx_stream_lua-ssl_session_hostname.patch.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-p0 -d "$REPLAY/ngx_stream_lua-0.0.19rc4" \</w:t>
      </w:r>
    </w:p>
    <w:p>
      <w:pPr>
        <w:keepNext/>
        <w:widowControl w:val="0"/>
        <w:spacing w:after="0" w:line="240" w:lineRule="auto"/>
      </w:pPr>
      <w:r>
        <w:rPr>
          <w:rFonts w:ascii="DejaVu Sans Mono" w:hAnsi="DejaVu Sans Mono"/>
          <w:sz w:val="17"/>
        </w:rPr>
        <w:t xml:space="preserve">  &lt; "$PATCHES/ngx_stream_lua-ssl_session_hostname.patch"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-p0 -d "$REPLAY/ngx_stream_lua-0.0.19rc4" \</w:t>
      </w:r>
    </w:p>
    <w:p>
      <w:pPr>
        <w:widowControl w:val="0"/>
        <w:spacing w:after="0" w:line="240" w:lineRule="auto"/>
      </w:pPr>
      <w:r>
        <w:rPr>
          <w:rFonts w:ascii="DejaVu Sans Mono" w:hAnsi="DejaVu Sans Mono"/>
          <w:sz w:val="17"/>
        </w:rPr>
        <w:t xml:space="preserve">  &lt; "$PATCHES/ngx_stream_lua-ssl_session_hostname.patch"</w:t>
      </w:r>
    </w:p>
    <w:p>
      <w:pPr>
        <w:spacing w:after="40"/>
      </w:pPr>
    </w:p>
    <w:p>
      <w:pPr>
        <w:keepNext/>
      </w:pPr>
      <w:r>
        <w:t>Replay patch 37 ngx_stream_lua-tlshandshake.patch.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"$REPLAY/ngx_stream_lua-0.0.19rc4" \</w:t>
      </w:r>
    </w:p>
    <w:p>
      <w:pPr>
        <w:keepNext/>
        <w:widowControl w:val="0"/>
        <w:spacing w:after="0" w:line="240" w:lineRule="auto"/>
      </w:pPr>
      <w:r>
        <w:rPr>
          <w:rFonts w:ascii="DejaVu Sans Mono" w:hAnsi="DejaVu Sans Mono"/>
          <w:sz w:val="17"/>
        </w:rPr>
        <w:t xml:space="preserve">  &lt; "$PATCHES/ngx_stream_lua-tlshandshake.patch"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"$REPLAY/ngx_stream_lua-0.0.19rc4" \</w:t>
      </w:r>
    </w:p>
    <w:p>
      <w:pPr>
        <w:widowControl w:val="0"/>
        <w:spacing w:after="0" w:line="240" w:lineRule="auto"/>
      </w:pPr>
      <w:r>
        <w:rPr>
          <w:rFonts w:ascii="DejaVu Sans Mono" w:hAnsi="DejaVu Sans Mono"/>
          <w:sz w:val="17"/>
        </w:rPr>
        <w:t xml:space="preserve">  &lt; "$PATCHES/ngx_stream_lua-tlshandshake.patch"</w:t>
      </w:r>
    </w:p>
    <w:p>
      <w:pPr>
        <w:spacing w:after="40"/>
      </w:pPr>
    </w:p>
    <w:p>
      <w:pPr>
        <w:keepNext/>
      </w:pPr>
      <w:r>
        <w:t>Replay patch 38 ngx_stream_lua-xrpc.patch.</w:t>
      </w:r>
    </w:p>
    <w:p>
      <w:pPr>
        <w:keepNext/>
        <w:widowControl w:val="0"/>
        <w:spacing w:after="0" w:line="240" w:lineRule="auto"/>
      </w:pPr>
      <w:r>
        <w:rPr>
          <w:rFonts w:ascii="DejaVu Sans Mono" w:hAnsi="DejaVu Sans Mono"/>
          <w:sz w:val="17"/>
        </w:rPr>
        <w:t>patch --dry-run --forward --batch --fuzz=0 --no-backup-if-mismatch \</w:t>
      </w:r>
    </w:p>
    <w:p>
      <w:pPr>
        <w:keepNext/>
        <w:widowControl w:val="0"/>
        <w:spacing w:after="0" w:line="240" w:lineRule="auto"/>
      </w:pPr>
      <w:r>
        <w:rPr>
          <w:rFonts w:ascii="DejaVu Sans Mono" w:hAnsi="DejaVu Sans Mono"/>
          <w:sz w:val="17"/>
        </w:rPr>
        <w:t xml:space="preserve">  -p1 -d "$REPLAY/ngx_stream_lua-0.0.19rc4" \</w:t>
      </w:r>
    </w:p>
    <w:p>
      <w:pPr>
        <w:keepNext/>
        <w:widowControl w:val="0"/>
        <w:spacing w:after="0" w:line="240" w:lineRule="auto"/>
      </w:pPr>
      <w:r>
        <w:rPr>
          <w:rFonts w:ascii="DejaVu Sans Mono" w:hAnsi="DejaVu Sans Mono"/>
          <w:sz w:val="17"/>
        </w:rPr>
        <w:t xml:space="preserve">  &lt; "$PATCHES/ngx_stream_lua-xrpc.patch"</w:t>
      </w:r>
    </w:p>
    <w:p>
      <w:pPr>
        <w:keepNext/>
        <w:widowControl w:val="0"/>
        <w:spacing w:after="0" w:line="240" w:lineRule="auto"/>
      </w:pPr>
      <w:r>
        <w:rPr>
          <w:rFonts w:ascii="DejaVu Sans Mono" w:hAnsi="DejaVu Sans Mono"/>
          <w:sz w:val="17"/>
        </w:rPr>
        <w:t>patch --forward --batch --fuzz=0 --no-backup-if-mismatch \</w:t>
      </w:r>
    </w:p>
    <w:p>
      <w:pPr>
        <w:keepNext/>
        <w:widowControl w:val="0"/>
        <w:spacing w:after="0" w:line="240" w:lineRule="auto"/>
      </w:pPr>
      <w:r>
        <w:rPr>
          <w:rFonts w:ascii="DejaVu Sans Mono" w:hAnsi="DejaVu Sans Mono"/>
          <w:sz w:val="17"/>
        </w:rPr>
        <w:t xml:space="preserve">  -p1 -d "$REPLAY/ngx_stream_lua-0.0.19rc4" \</w:t>
      </w:r>
    </w:p>
    <w:p>
      <w:pPr>
        <w:widowControl w:val="0"/>
        <w:spacing w:after="0" w:line="240" w:lineRule="auto"/>
      </w:pPr>
      <w:r>
        <w:rPr>
          <w:rFonts w:ascii="DejaVu Sans Mono" w:hAnsi="DejaVu Sans Mono"/>
          <w:sz w:val="17"/>
        </w:rPr>
        <w:t xml:space="preserve">  &lt; "$PATCHES/ngx_stream_lua-xrpc.patch"</w:t>
      </w:r>
    </w:p>
    <w:p>
      <w:pPr>
        <w:spacing w:after="40"/>
      </w:pPr>
    </w:p>
    <w:p>
      <w:pPr>
        <w:widowControl w:val="0"/>
        <w:spacing w:after="0" w:line="240" w:lineRule="auto"/>
      </w:pPr>
      <w:r>
        <w:rPr>
          <w:rFonts w:ascii="DejaVu Sans Mono" w:hAnsi="DejaVu Sans Mono"/>
          <w:sz w:val="17"/>
        </w:rPr>
        <w:t>diff -qr "$SRC/bundle" "$REPLAY"</w:t>
      </w:r>
    </w:p>
    <w:p>
      <w:pPr>
        <w:widowControl w:val="0"/>
        <w:spacing w:after="0" w:line="240" w:lineRule="auto"/>
      </w:pPr>
      <w:r>
        <w:rPr>
          <w:rFonts w:ascii="DejaVu Sans Mono" w:hAnsi="DejaVu Sans Mono"/>
          <w:sz w:val="17"/>
        </w:rPr>
        <w:t>if find "$SRC/bundle" -type f \( -name '*.rej' -o -name '*.orig' \) \</w:t>
      </w:r>
    </w:p>
    <w:p>
      <w:pPr>
        <w:widowControl w:val="0"/>
        <w:spacing w:after="0" w:line="240" w:lineRule="auto"/>
      </w:pPr>
      <w:r>
        <w:rPr>
          <w:rFonts w:ascii="DejaVu Sans Mono" w:hAnsi="DejaVu Sans Mono"/>
          <w:sz w:val="17"/>
        </w:rPr>
        <w:t xml:space="preserve">  -print | grep -q .; then</w:t>
      </w:r>
    </w:p>
    <w:p>
      <w:pPr>
        <w:widowControl w:val="0"/>
        <w:spacing w:after="0" w:line="240" w:lineRule="auto"/>
      </w:pPr>
      <w:r>
        <w:rPr>
          <w:rFonts w:ascii="DejaVu Sans Mono" w:hAnsi="DejaVu Sans Mono"/>
          <w:sz w:val="17"/>
        </w:rPr>
        <w:t xml:space="preserve">  printf 'Unexpected reject or backup file in compilation source\n' &gt;&amp;2</w:t>
      </w:r>
    </w:p>
    <w:p>
      <w:pPr>
        <w:widowControl w:val="0"/>
        <w:spacing w:after="0" w:line="240" w:lineRule="auto"/>
      </w:pPr>
      <w:r>
        <w:rPr>
          <w:rFonts w:ascii="DejaVu Sans Mono" w:hAnsi="DejaVu Sans Mono"/>
          <w:sz w:val="17"/>
        </w:rPr>
        <w:t xml:space="preserve">  exit 1</w:t>
      </w:r>
    </w:p>
    <w:p>
      <w:pPr>
        <w:widowControl w:val="0"/>
        <w:spacing w:after="0" w:line="240" w:lineRule="auto"/>
      </w:pPr>
      <w:r>
        <w:rPr>
          <w:rFonts w:ascii="DejaVu Sans Mono" w:hAnsi="DejaVu Sans Mono"/>
          <w:sz w:val="17"/>
        </w:rPr>
        <w:t>fi</w:t>
      </w:r>
    </w:p>
    <w:p>
      <w:pPr>
        <w:widowControl w:val="0"/>
        <w:spacing w:after="0" w:line="240" w:lineRule="auto"/>
      </w:pPr>
      <w:r>
        <w:rPr>
          <w:rFonts w:ascii="DejaVu Sans Mono" w:hAnsi="DejaVu Sans Mono"/>
          <w:sz w:val="17"/>
        </w:rPr>
        <w:t>if grep -En '^(---|\+\+\+).*\.(orig|rej)([[:space:]]|$)' "$PATCHES"/*.patch; then</w:t>
      </w:r>
    </w:p>
    <w:p>
      <w:pPr>
        <w:widowControl w:val="0"/>
        <w:spacing w:after="0" w:line="240" w:lineRule="auto"/>
      </w:pPr>
      <w:r>
        <w:rPr>
          <w:rFonts w:ascii="DejaVu Sans Mono" w:hAnsi="DejaVu Sans Mono"/>
          <w:sz w:val="17"/>
        </w:rPr>
        <w:t xml:space="preserve">  printf 'Unexpected backup path in generated patch\n' &gt;&amp;2</w:t>
      </w:r>
    </w:p>
    <w:p>
      <w:pPr>
        <w:widowControl w:val="0"/>
        <w:spacing w:after="0" w:line="240" w:lineRule="auto"/>
      </w:pPr>
      <w:r>
        <w:rPr>
          <w:rFonts w:ascii="DejaVu Sans Mono" w:hAnsi="DejaVu Sans Mono"/>
          <w:sz w:val="17"/>
        </w:rPr>
        <w:t xml:space="preserve">  exit 1</w:t>
      </w:r>
    </w:p>
    <w:p>
      <w:pPr>
        <w:widowControl w:val="0"/>
        <w:spacing w:after="0" w:line="240" w:lineRule="auto"/>
      </w:pPr>
      <w:r>
        <w:rPr>
          <w:rFonts w:ascii="DejaVu Sans Mono" w:hAnsi="DejaVu Sans Mono"/>
          <w:sz w:val="17"/>
        </w:rPr>
        <w:t>fi</w:t>
      </w:r>
    </w:p>
    <w:p>
      <w:pPr>
        <w:widowControl w:val="0"/>
        <w:spacing w:after="0" w:line="240" w:lineRule="auto"/>
      </w:pPr>
      <w:r>
        <w:rPr>
          <w:rFonts w:ascii="DejaVu Sans Mono" w:hAnsi="DejaVu Sans Mono"/>
          <w:sz w:val="17"/>
        </w:rPr>
        <w:t>(cd "$PATCHES" &amp;&amp; sha256sum *.patch order.tsv &gt; SHA256SUMS)</w:t>
      </w:r>
    </w:p>
    <w:p>
      <w:pPr>
        <w:widowControl w:val="0"/>
        <w:spacing w:after="0" w:line="240" w:lineRule="auto"/>
      </w:pPr>
      <w:r>
        <w:rPr>
          <w:rFonts w:ascii="DejaVu Sans Mono" w:hAnsi="DejaVu Sans Mono"/>
          <w:sz w:val="17"/>
        </w:rPr>
        <w:t>(cd "$PATCHES" &amp;&amp; sha256sum -c SHA256SUMS)</w:t>
      </w:r>
    </w:p>
    <w:p>
      <w:pPr>
        <w:widowControl w:val="0"/>
        <w:spacing w:after="0" w:line="240" w:lineRule="auto"/>
      </w:pPr>
      <w:r>
        <w:rPr>
          <w:rFonts w:ascii="DejaVu Sans Mono" w:hAnsi="DejaVu Sans Mono"/>
          <w:sz w:val="17"/>
        </w:rPr>
        <w:t>printf 'ALL 38 MANUAL PATCHES VERIFIED ON FRESH SOURCES\n'</w:t>
      </w:r>
    </w:p>
    <w:p>
      <w:pPr>
        <w:spacing w:after="40"/>
      </w:pPr>
    </w:p>
    <w:p>
      <w:r>
        <w:t>Expected final line: ALL 38 MANUAL PATCHES VERIFIED ON FRESH SOURCES. Preserve manual-patches/SHA256SUMS and order.tsv. These manually generated diffs use both -p0 and -p1; do not feed them to an older wrapper that assumes -p0 for every patch.</w:t>
      </w:r>
    </w:p>
    <w:p>
      <w:pPr>
        <w:pStyle w:val="Heading1"/>
      </w:pPr>
      <w:r>
        <w:t>5 Restore shell variables after a new session</w:t>
      </w:r>
    </w:p>
    <w:p>
      <w:r>
        <w:t>Use this block only if the session ended after successful patching. It redefines paths without re-extracting or applying patches. Review the previous logs and checksums before resuming.</w:t>
      </w:r>
    </w:p>
    <w:p>
      <w:pPr>
        <w:widowControl w:val="0"/>
        <w:spacing w:after="0" w:line="240" w:lineRule="auto"/>
      </w:pPr>
      <w:r>
        <w:rPr>
          <w:rFonts w:ascii="DejaVu Sans Mono" w:hAnsi="DejaVu Sans Mono"/>
          <w:sz w:val="17"/>
        </w:rPr>
        <w:t>set -euo pipefail</w:t>
      </w:r>
    </w:p>
    <w:p>
      <w:pPr>
        <w:widowControl w:val="0"/>
        <w:spacing w:after="0" w:line="240" w:lineRule="auto"/>
      </w:pPr>
      <w:r>
        <w:rPr>
          <w:rFonts w:ascii="DejaVu Sans Mono" w:hAnsi="DejaVu Sans Mono"/>
          <w:sz w:val="17"/>
        </w:rPr>
        <w:t>export LC_ALL=C</w:t>
      </w:r>
    </w:p>
    <w:p>
      <w:pPr>
        <w:widowControl w:val="0"/>
        <w:spacing w:after="0" w:line="240" w:lineRule="auto"/>
      </w:pPr>
      <w:r>
        <w:rPr>
          <w:rFonts w:ascii="DejaVu Sans Mono" w:hAnsi="DejaVu Sans Mono"/>
          <w:sz w:val="17"/>
        </w:rPr>
        <w:t>ROOT="${APISIX_BUILD_ROOT:-/tmp/apisix_build_dryrun}"</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MODULES="$ROOT/work/manual-sources"</w:t>
      </w:r>
    </w:p>
    <w:p>
      <w:pPr>
        <w:widowControl w:val="0"/>
        <w:spacing w:after="0" w:line="240" w:lineRule="auto"/>
      </w:pPr>
      <w:r>
        <w:rPr>
          <w:rFonts w:ascii="DejaVu Sans Mono" w:hAnsi="DejaVu Sans Mono"/>
          <w:sz w:val="17"/>
        </w:rPr>
        <w:t>SRC="$ROOT/work/manual-build/openresty-1.31.1.1"</w:t>
      </w:r>
    </w:p>
    <w:p>
      <w:pPr>
        <w:widowControl w:val="0"/>
        <w:spacing w:after="0" w:line="240" w:lineRule="auto"/>
      </w:pPr>
      <w:r>
        <w:rPr>
          <w:rFonts w:ascii="DejaVu Sans Mono" w:hAnsi="DejaVu Sans Mono"/>
          <w:sz w:val="17"/>
        </w:rPr>
        <w:t>PATCHES="$ROOT/repo/manual-patches"</w:t>
      </w:r>
    </w:p>
    <w:p>
      <w:pPr>
        <w:widowControl w:val="0"/>
        <w:spacing w:after="0" w:line="240" w:lineRule="auto"/>
      </w:pPr>
      <w:r>
        <w:rPr>
          <w:rFonts w:ascii="DejaVu Sans Mono" w:hAnsi="DejaVu Sans Mono"/>
          <w:sz w:val="17"/>
        </w:rPr>
        <w:t>NGINX="$SRC/bundle/nginx-1.31.1"</w:t>
      </w:r>
    </w:p>
    <w:p>
      <w:pPr>
        <w:widowControl w:val="0"/>
        <w:spacing w:after="0" w:line="240" w:lineRule="auto"/>
      </w:pPr>
      <w:r>
        <w:rPr>
          <w:rFonts w:ascii="DejaVu Sans Mono" w:hAnsi="DejaVu Sans Mono"/>
          <w:sz w:val="17"/>
        </w:rPr>
        <w:t>LUA_CORE="$SRC/bundle/lua-resty-core-0.1.34rc3"</w:t>
      </w:r>
    </w:p>
    <w:p>
      <w:pPr>
        <w:widowControl w:val="0"/>
        <w:spacing w:after="0" w:line="240" w:lineRule="auto"/>
      </w:pPr>
      <w:r>
        <w:rPr>
          <w:rFonts w:ascii="DejaVu Sans Mono" w:hAnsi="DejaVu Sans Mono"/>
          <w:sz w:val="17"/>
        </w:rPr>
        <w:t>HTTP_LUA="$SRC/bundle/ngx_lua-0.10.31rc5"</w:t>
      </w:r>
    </w:p>
    <w:p>
      <w:pPr>
        <w:widowControl w:val="0"/>
        <w:spacing w:after="0" w:line="240" w:lineRule="auto"/>
      </w:pPr>
      <w:r>
        <w:rPr>
          <w:rFonts w:ascii="DejaVu Sans Mono" w:hAnsi="DejaVu Sans Mono"/>
          <w:sz w:val="17"/>
        </w:rPr>
        <w:t>STREAM_LUA="$SRC/bundle/ngx_stream_lua-0.0.19rc4"</w:t>
      </w:r>
    </w:p>
    <w:p>
      <w:pPr>
        <w:widowControl w:val="0"/>
        <w:spacing w:after="0" w:line="240" w:lineRule="auto"/>
      </w:pPr>
      <w:r>
        <w:rPr>
          <w:rFonts w:ascii="DejaVu Sans Mono" w:hAnsi="DejaVu Sans Mono"/>
          <w:sz w:val="17"/>
        </w:rPr>
        <w:t>(cd "$PATCHES" &amp;&amp; sha256sum -c SHA256SUMS)</w:t>
      </w:r>
    </w:p>
    <w:p>
      <w:pPr>
        <w:spacing w:after="40"/>
      </w:pPr>
    </w:p>
    <w:p>
      <w:pPr>
        <w:pStyle w:val="Heading1"/>
      </w:pPr>
      <w:r>
        <w:t>6 Extract the remaining public components</w:t>
      </w:r>
    </w:p>
    <w:p>
      <w:r>
        <w:t>The following explicit commands normalize archive roots to the module directory names used by configure. No patched OpenResty component is replaced. Use the download names from document 01; a missing archive stops this step.</w:t>
      </w:r>
    </w:p>
    <w:p>
      <w:pPr>
        <w:keepNext/>
        <w:widowControl w:val="0"/>
        <w:spacing w:after="0" w:line="240" w:lineRule="auto"/>
      </w:pPr>
      <w:r>
        <w:rPr>
          <w:rFonts w:ascii="DejaVu Sans Mono" w:hAnsi="DejaVu Sans Mono"/>
          <w:sz w:val="17"/>
        </w:rPr>
        <w:t>test ! -e "$MODULES/mod_dubbo-1.0.2"</w:t>
      </w:r>
    </w:p>
    <w:p>
      <w:pPr>
        <w:keepNext/>
        <w:widowControl w:val="0"/>
        <w:spacing w:after="0" w:line="240" w:lineRule="auto"/>
      </w:pPr>
      <w:r>
        <w:rPr>
          <w:rFonts w:ascii="DejaVu Sans Mono" w:hAnsi="DejaVu Sans Mono"/>
          <w:sz w:val="17"/>
        </w:rPr>
        <w:t>mkdir -p "$MODULES/mod_dubbo-1.0.2"</w:t>
      </w:r>
    </w:p>
    <w:p>
      <w:pPr>
        <w:keepNext/>
        <w:widowControl w:val="0"/>
        <w:spacing w:after="0" w:line="240" w:lineRule="auto"/>
      </w:pPr>
      <w:r>
        <w:rPr>
          <w:rFonts w:ascii="DejaVu Sans Mono" w:hAnsi="DejaVu Sans Mono"/>
          <w:sz w:val="17"/>
        </w:rPr>
        <w:t>tar --no-same-owner -xzf "$ROOT/downloads/mod_dubbo-1.0.2.tar.gz" \</w:t>
      </w:r>
    </w:p>
    <w:p>
      <w:pPr>
        <w:widowControl w:val="0"/>
        <w:spacing w:after="0" w:line="240" w:lineRule="auto"/>
      </w:pPr>
      <w:r>
        <w:rPr>
          <w:rFonts w:ascii="DejaVu Sans Mono" w:hAnsi="DejaVu Sans Mono"/>
          <w:sz w:val="17"/>
        </w:rPr>
        <w:t xml:space="preserve">  --strip-components=1 -C "$MODULES/mod_dubbo-1.0.2"</w:t>
      </w:r>
    </w:p>
    <w:p>
      <w:pPr>
        <w:spacing w:after="40"/>
      </w:pPr>
    </w:p>
    <w:p>
      <w:pPr>
        <w:keepNext/>
        <w:widowControl w:val="0"/>
        <w:spacing w:after="0" w:line="240" w:lineRule="auto"/>
      </w:pPr>
      <w:r>
        <w:rPr>
          <w:rFonts w:ascii="DejaVu Sans Mono" w:hAnsi="DejaVu Sans Mono"/>
          <w:sz w:val="17"/>
        </w:rPr>
        <w:t>test ! -e "$MODULES/wasm-nginx-module-0.7.0"</w:t>
      </w:r>
    </w:p>
    <w:p>
      <w:pPr>
        <w:keepNext/>
        <w:widowControl w:val="0"/>
        <w:spacing w:after="0" w:line="240" w:lineRule="auto"/>
      </w:pPr>
      <w:r>
        <w:rPr>
          <w:rFonts w:ascii="DejaVu Sans Mono" w:hAnsi="DejaVu Sans Mono"/>
          <w:sz w:val="17"/>
        </w:rPr>
        <w:t>mkdir -p "$MODULES/wasm-nginx-module-0.7.0"</w:t>
      </w:r>
    </w:p>
    <w:p>
      <w:pPr>
        <w:keepNext/>
        <w:widowControl w:val="0"/>
        <w:spacing w:after="0" w:line="240" w:lineRule="auto"/>
      </w:pPr>
      <w:r>
        <w:rPr>
          <w:rFonts w:ascii="DejaVu Sans Mono" w:hAnsi="DejaVu Sans Mono"/>
          <w:sz w:val="17"/>
        </w:rPr>
        <w:t>tar --no-same-owner -xzf "$ROOT/downloads/wasm-nginx-module-0.7.0.tar.gz" \</w:t>
      </w:r>
    </w:p>
    <w:p>
      <w:pPr>
        <w:widowControl w:val="0"/>
        <w:spacing w:after="0" w:line="240" w:lineRule="auto"/>
      </w:pPr>
      <w:r>
        <w:rPr>
          <w:rFonts w:ascii="DejaVu Sans Mono" w:hAnsi="DejaVu Sans Mono"/>
          <w:sz w:val="17"/>
        </w:rPr>
        <w:t xml:space="preserve">  --strip-components=1 -C "$MODULES/wasm-nginx-module-0.7.0"</w:t>
      </w:r>
    </w:p>
    <w:p>
      <w:pPr>
        <w:spacing w:after="40"/>
      </w:pPr>
    </w:p>
    <w:p>
      <w:pPr>
        <w:keepNext/>
        <w:widowControl w:val="0"/>
        <w:spacing w:after="0" w:line="240" w:lineRule="auto"/>
      </w:pPr>
      <w:r>
        <w:rPr>
          <w:rFonts w:ascii="DejaVu Sans Mono" w:hAnsi="DejaVu Sans Mono"/>
          <w:sz w:val="17"/>
        </w:rPr>
        <w:t>test ! -e "$MODULES/lua-var-nginx-module-v0.5.3"</w:t>
      </w:r>
    </w:p>
    <w:p>
      <w:pPr>
        <w:keepNext/>
        <w:widowControl w:val="0"/>
        <w:spacing w:after="0" w:line="240" w:lineRule="auto"/>
      </w:pPr>
      <w:r>
        <w:rPr>
          <w:rFonts w:ascii="DejaVu Sans Mono" w:hAnsi="DejaVu Sans Mono"/>
          <w:sz w:val="17"/>
        </w:rPr>
        <w:t>mkdir -p "$MODULES/lua-var-nginx-module-v0.5.3"</w:t>
      </w:r>
    </w:p>
    <w:p>
      <w:pPr>
        <w:keepNext/>
        <w:widowControl w:val="0"/>
        <w:spacing w:after="0" w:line="240" w:lineRule="auto"/>
      </w:pPr>
      <w:r>
        <w:rPr>
          <w:rFonts w:ascii="DejaVu Sans Mono" w:hAnsi="DejaVu Sans Mono"/>
          <w:sz w:val="17"/>
        </w:rPr>
        <w:t>tar --no-same-owner -xzf "$ROOT/downloads/lua-var-nginx-module-v0.5.3.tar.gz" \</w:t>
      </w:r>
    </w:p>
    <w:p>
      <w:pPr>
        <w:widowControl w:val="0"/>
        <w:spacing w:after="0" w:line="240" w:lineRule="auto"/>
      </w:pPr>
      <w:r>
        <w:rPr>
          <w:rFonts w:ascii="DejaVu Sans Mono" w:hAnsi="DejaVu Sans Mono"/>
          <w:sz w:val="17"/>
        </w:rPr>
        <w:t xml:space="preserve">  --strip-components=1 -C "$MODULES/lua-var-nginx-module-v0.5.3"</w:t>
      </w:r>
    </w:p>
    <w:p>
      <w:pPr>
        <w:spacing w:after="40"/>
      </w:pPr>
    </w:p>
    <w:p>
      <w:pPr>
        <w:keepNext/>
        <w:widowControl w:val="0"/>
        <w:spacing w:after="0" w:line="240" w:lineRule="auto"/>
      </w:pPr>
      <w:r>
        <w:rPr>
          <w:rFonts w:ascii="DejaVu Sans Mono" w:hAnsi="DejaVu Sans Mono"/>
          <w:sz w:val="17"/>
        </w:rPr>
        <w:t>test ! -e "$MODULES/lua-resty-events-0.2.0"</w:t>
      </w:r>
    </w:p>
    <w:p>
      <w:pPr>
        <w:keepNext/>
        <w:widowControl w:val="0"/>
        <w:spacing w:after="0" w:line="240" w:lineRule="auto"/>
      </w:pPr>
      <w:r>
        <w:rPr>
          <w:rFonts w:ascii="DejaVu Sans Mono" w:hAnsi="DejaVu Sans Mono"/>
          <w:sz w:val="17"/>
        </w:rPr>
        <w:t>mkdir -p "$MODULES/lua-resty-events-0.2.0"</w:t>
      </w:r>
    </w:p>
    <w:p>
      <w:pPr>
        <w:keepNext/>
        <w:widowControl w:val="0"/>
        <w:spacing w:after="0" w:line="240" w:lineRule="auto"/>
      </w:pPr>
      <w:r>
        <w:rPr>
          <w:rFonts w:ascii="DejaVu Sans Mono" w:hAnsi="DejaVu Sans Mono"/>
          <w:sz w:val="17"/>
        </w:rPr>
        <w:t>tar --no-same-owner -xzf "$ROOT/downloads/lua-resty-events-0.2.0.tar.gz" \</w:t>
      </w:r>
    </w:p>
    <w:p>
      <w:pPr>
        <w:widowControl w:val="0"/>
        <w:spacing w:after="0" w:line="240" w:lineRule="auto"/>
      </w:pPr>
      <w:r>
        <w:rPr>
          <w:rFonts w:ascii="DejaVu Sans Mono" w:hAnsi="DejaVu Sans Mono"/>
          <w:sz w:val="17"/>
        </w:rPr>
        <w:t xml:space="preserve">  --strip-components=1 -C "$MODULES/lua-resty-events-0.2.0"</w:t>
      </w:r>
    </w:p>
    <w:p>
      <w:pPr>
        <w:spacing w:after="40"/>
      </w:pPr>
    </w:p>
    <w:p>
      <w:pPr>
        <w:keepNext/>
        <w:widowControl w:val="0"/>
        <w:spacing w:after="0" w:line="240" w:lineRule="auto"/>
      </w:pPr>
      <w:r>
        <w:rPr>
          <w:rFonts w:ascii="DejaVu Sans Mono" w:hAnsi="DejaVu Sans Mono"/>
          <w:sz w:val="17"/>
        </w:rPr>
        <w:t>test ! -e "$MODULES/lua-resty-limit-traffic-1.2.0"</w:t>
      </w:r>
    </w:p>
    <w:p>
      <w:pPr>
        <w:keepNext/>
        <w:widowControl w:val="0"/>
        <w:spacing w:after="0" w:line="240" w:lineRule="auto"/>
      </w:pPr>
      <w:r>
        <w:rPr>
          <w:rFonts w:ascii="DejaVu Sans Mono" w:hAnsi="DejaVu Sans Mono"/>
          <w:sz w:val="17"/>
        </w:rPr>
        <w:t>mkdir -p "$MODULES/lua-resty-limit-traffic-1.2.0"</w:t>
      </w:r>
    </w:p>
    <w:p>
      <w:pPr>
        <w:keepNext/>
        <w:widowControl w:val="0"/>
        <w:spacing w:after="0" w:line="240" w:lineRule="auto"/>
      </w:pPr>
      <w:r>
        <w:rPr>
          <w:rFonts w:ascii="DejaVu Sans Mono" w:hAnsi="DejaVu Sans Mono"/>
          <w:sz w:val="17"/>
        </w:rPr>
        <w:t>tar --no-same-owner -xzf "$ROOT/downloads/lua-resty-limit-traffic-1.2.0.tar.gz" \</w:t>
      </w:r>
    </w:p>
    <w:p>
      <w:pPr>
        <w:widowControl w:val="0"/>
        <w:spacing w:after="0" w:line="240" w:lineRule="auto"/>
      </w:pPr>
      <w:r>
        <w:rPr>
          <w:rFonts w:ascii="DejaVu Sans Mono" w:hAnsi="DejaVu Sans Mono"/>
          <w:sz w:val="17"/>
        </w:rPr>
        <w:t xml:space="preserve">  --strip-components=1 -C "$MODULES/lua-resty-limit-traffic-1.2.0"</w:t>
      </w:r>
    </w:p>
    <w:p>
      <w:pPr>
        <w:spacing w:after="40"/>
      </w:pPr>
    </w:p>
    <w:p>
      <w:pPr>
        <w:keepNext/>
        <w:widowControl w:val="0"/>
        <w:spacing w:after="0" w:line="240" w:lineRule="auto"/>
      </w:pPr>
      <w:r>
        <w:rPr>
          <w:rFonts w:ascii="DejaVu Sans Mono" w:hAnsi="DejaVu Sans Mono"/>
          <w:sz w:val="17"/>
        </w:rPr>
        <w:t>test ! -e "$MODULES/ngx_http_ffi_client-v0.1.3"</w:t>
      </w:r>
    </w:p>
    <w:p>
      <w:pPr>
        <w:keepNext/>
        <w:widowControl w:val="0"/>
        <w:spacing w:after="0" w:line="240" w:lineRule="auto"/>
      </w:pPr>
      <w:r>
        <w:rPr>
          <w:rFonts w:ascii="DejaVu Sans Mono" w:hAnsi="DejaVu Sans Mono"/>
          <w:sz w:val="17"/>
        </w:rPr>
        <w:t>mkdir -p "$MODULES/ngx_http_ffi_client-v0.1.3"</w:t>
      </w:r>
    </w:p>
    <w:p>
      <w:pPr>
        <w:keepNext/>
        <w:widowControl w:val="0"/>
        <w:spacing w:after="0" w:line="240" w:lineRule="auto"/>
      </w:pPr>
      <w:r>
        <w:rPr>
          <w:rFonts w:ascii="DejaVu Sans Mono" w:hAnsi="DejaVu Sans Mono"/>
          <w:sz w:val="17"/>
        </w:rPr>
        <w:t>tar --no-same-owner -xzf "$ROOT/downloads/ngx_http_ffi_client-v0.1.3.tar.gz" \</w:t>
      </w:r>
    </w:p>
    <w:p>
      <w:pPr>
        <w:widowControl w:val="0"/>
        <w:spacing w:after="0" w:line="240" w:lineRule="auto"/>
      </w:pPr>
      <w:r>
        <w:rPr>
          <w:rFonts w:ascii="DejaVu Sans Mono" w:hAnsi="DejaVu Sans Mono"/>
          <w:sz w:val="17"/>
        </w:rPr>
        <w:t xml:space="preserve">  --strip-components=1 -C "$MODULES/ngx_http_ffi_client-v0.1.3"</w:t>
      </w:r>
    </w:p>
    <w:p>
      <w:pPr>
        <w:spacing w:after="40"/>
      </w:pPr>
    </w:p>
    <w:p>
      <w:pPr>
        <w:widowControl w:val="0"/>
        <w:spacing w:after="0" w:line="240" w:lineRule="auto"/>
      </w:pPr>
      <w:r>
        <w:rPr>
          <w:rFonts w:ascii="DejaVu Sans Mono" w:hAnsi="DejaVu Sans Mono"/>
          <w:sz w:val="17"/>
        </w:rPr>
        <w:t>test ! -e "$ROOT/work/wasmtime-c-api"</w:t>
      </w:r>
    </w:p>
    <w:p>
      <w:pPr>
        <w:widowControl w:val="0"/>
        <w:spacing w:after="0" w:line="240" w:lineRule="auto"/>
      </w:pPr>
      <w:r>
        <w:rPr>
          <w:rFonts w:ascii="DejaVu Sans Mono" w:hAnsi="DejaVu Sans Mono"/>
          <w:sz w:val="17"/>
        </w:rPr>
        <w:t>mkdir -p "$ROOT/work/wasmtime-c-api"</w:t>
      </w:r>
    </w:p>
    <w:p>
      <w:pPr>
        <w:widowControl w:val="0"/>
        <w:spacing w:after="0" w:line="240" w:lineRule="auto"/>
      </w:pPr>
      <w:r>
        <w:rPr>
          <w:rFonts w:ascii="DejaVu Sans Mono" w:hAnsi="DejaVu Sans Mono"/>
          <w:sz w:val="17"/>
        </w:rPr>
        <w:t>tar --no-same-owner -xJf \</w:t>
      </w:r>
    </w:p>
    <w:p>
      <w:pPr>
        <w:widowControl w:val="0"/>
        <w:spacing w:after="0" w:line="240" w:lineRule="auto"/>
      </w:pPr>
      <w:r>
        <w:rPr>
          <w:rFonts w:ascii="DejaVu Sans Mono" w:hAnsi="DejaVu Sans Mono"/>
          <w:sz w:val="17"/>
        </w:rPr>
        <w:t xml:space="preserve">  "$ROOT/downloads/wasmtime-v0.38.1-x86_64-linux-c-api.tar.xz" \</w:t>
      </w:r>
    </w:p>
    <w:p>
      <w:pPr>
        <w:widowControl w:val="0"/>
        <w:spacing w:after="0" w:line="240" w:lineRule="auto"/>
      </w:pPr>
      <w:r>
        <w:rPr>
          <w:rFonts w:ascii="DejaVu Sans Mono" w:hAnsi="DejaVu Sans Mono"/>
          <w:sz w:val="17"/>
        </w:rPr>
        <w:t xml:space="preserve">  --strip-components=1 -C "$ROOT/work/wasmtime-c-api"</w:t>
      </w:r>
    </w:p>
    <w:p>
      <w:pPr>
        <w:widowControl w:val="0"/>
        <w:spacing w:after="0" w:line="240" w:lineRule="auto"/>
      </w:pPr>
      <w:r>
        <w:rPr>
          <w:rFonts w:ascii="DejaVu Sans Mono" w:hAnsi="DejaVu Sans Mono"/>
          <w:sz w:val="17"/>
        </w:rPr>
        <w:t>test -f "$ROOT/work/wasmtime-c-api/include/wasmtime.h"</w:t>
      </w:r>
    </w:p>
    <w:p>
      <w:pPr>
        <w:widowControl w:val="0"/>
        <w:spacing w:after="0" w:line="240" w:lineRule="auto"/>
      </w:pPr>
      <w:r>
        <w:rPr>
          <w:rFonts w:ascii="DejaVu Sans Mono" w:hAnsi="DejaVu Sans Mono"/>
          <w:sz w:val="17"/>
        </w:rPr>
        <w:t>test -f "$ROOT/work/wasmtime-c-api/lib/libwasmtime.so"</w:t>
      </w:r>
    </w:p>
    <w:p>
      <w:pPr>
        <w:widowControl w:val="0"/>
        <w:spacing w:after="0" w:line="240" w:lineRule="auto"/>
      </w:pPr>
      <w:r>
        <w:rPr>
          <w:rFonts w:ascii="DejaVu Sans Mono" w:hAnsi="DejaVu Sans Mono"/>
          <w:sz w:val="17"/>
        </w:rPr>
        <w:t>ldd "$ROOT/work/wasmtime-c-api/lib/libwasmtime.so" \</w:t>
      </w:r>
    </w:p>
    <w:p>
      <w:pPr>
        <w:widowControl w:val="0"/>
        <w:spacing w:after="0" w:line="240" w:lineRule="auto"/>
      </w:pPr>
      <w:r>
        <w:rPr>
          <w:rFonts w:ascii="DejaVu Sans Mono" w:hAnsi="DejaVu Sans Mono"/>
          <w:sz w:val="17"/>
        </w:rPr>
        <w:t xml:space="preserve">  | tee "$ROOT/logs/wasmtime-ldd.log"</w:t>
      </w:r>
    </w:p>
    <w:p>
      <w:pPr>
        <w:widowControl w:val="0"/>
        <w:spacing w:after="0" w:line="240" w:lineRule="auto"/>
      </w:pPr>
      <w:r>
        <w:rPr>
          <w:rFonts w:ascii="DejaVu Sans Mono" w:hAnsi="DejaVu Sans Mono"/>
          <w:sz w:val="17"/>
        </w:rPr>
        <w:t>if grep -q 'not found' "$ROOT/logs/wasmtime-ldd.log"; then</w:t>
      </w:r>
    </w:p>
    <w:p>
      <w:pPr>
        <w:widowControl w:val="0"/>
        <w:spacing w:after="0" w:line="240" w:lineRule="auto"/>
      </w:pPr>
      <w:r>
        <w:rPr>
          <w:rFonts w:ascii="DejaVu Sans Mono" w:hAnsi="DejaVu Sans Mono"/>
          <w:sz w:val="17"/>
        </w:rPr>
        <w:t xml:space="preserve">  printf 'Unresolved Wasmtime library dependency\n' &gt;&amp;2; exit 1</w:t>
      </w:r>
    </w:p>
    <w:p>
      <w:pPr>
        <w:widowControl w:val="0"/>
        <w:spacing w:after="0" w:line="240" w:lineRule="auto"/>
      </w:pPr>
      <w:r>
        <w:rPr>
          <w:rFonts w:ascii="DejaVu Sans Mono" w:hAnsi="DejaVu Sans Mono"/>
          <w:sz w:val="17"/>
        </w:rPr>
        <w:t>fi</w:t>
      </w:r>
    </w:p>
    <w:p>
      <w:pPr>
        <w:spacing w:after="40"/>
      </w:pPr>
    </w:p>
    <w:p>
      <w:r>
        <w:t>Wasmtime is a public prebuilt C API library. The ldd check proves loader dependencies resolve, not that every Wasm plugin executes correctly. Rust/Cargo compilation is not part of this procedure.</w:t>
      </w:r>
    </w:p>
    <w:p>
      <w:pPr>
        <w:pStyle w:val="Heading1"/>
      </w:pPr>
      <w:r>
        <w:t>7 Build the private OpenSSL library</w:t>
      </w:r>
    </w:p>
    <w:p>
      <w:r>
        <w:t>This repeats the verified OpenSSL 3.4.1 baseline. System OpenSSL 3.5 remains separate. The explicit private include and library paths used later prevent accidental compilation against one OpenSSL header version and loading another library.</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test ! -e work/manual-openssl</w:t>
      </w:r>
    </w:p>
    <w:p>
      <w:pPr>
        <w:widowControl w:val="0"/>
        <w:spacing w:after="0" w:line="240" w:lineRule="auto"/>
      </w:pPr>
      <w:r>
        <w:rPr>
          <w:rFonts w:ascii="DejaVu Sans Mono" w:hAnsi="DejaVu Sans Mono"/>
          <w:sz w:val="17"/>
        </w:rPr>
        <w:t>mkdir -p work/manual-openssl</w:t>
      </w:r>
    </w:p>
    <w:p>
      <w:pPr>
        <w:widowControl w:val="0"/>
        <w:spacing w:after="0" w:line="240" w:lineRule="auto"/>
      </w:pPr>
      <w:r>
        <w:rPr>
          <w:rFonts w:ascii="DejaVu Sans Mono" w:hAnsi="DejaVu Sans Mono"/>
          <w:sz w:val="17"/>
        </w:rPr>
        <w:t>tar --no-same-owner -xzf downloads/openssl-3.4.1.tar.gz \</w:t>
      </w:r>
    </w:p>
    <w:p>
      <w:pPr>
        <w:widowControl w:val="0"/>
        <w:spacing w:after="0" w:line="240" w:lineRule="auto"/>
      </w:pPr>
      <w:r>
        <w:rPr>
          <w:rFonts w:ascii="DejaVu Sans Mono" w:hAnsi="DejaVu Sans Mono"/>
          <w:sz w:val="17"/>
        </w:rPr>
        <w:t xml:space="preserve">  -C work/manual-openssl</w:t>
      </w:r>
    </w:p>
    <w:p>
      <w:pPr>
        <w:widowControl w:val="0"/>
        <w:spacing w:after="0" w:line="240" w:lineRule="auto"/>
      </w:pPr>
      <w:r>
        <w:rPr>
          <w:rFonts w:ascii="DejaVu Sans Mono" w:hAnsi="DejaVu Sans Mono"/>
          <w:sz w:val="17"/>
        </w:rPr>
        <w:t>cd work/manual-openssl/openssl-3.4.1</w:t>
      </w:r>
    </w:p>
    <w:p>
      <w:pPr>
        <w:widowControl w:val="0"/>
        <w:spacing w:after="0" w:line="240" w:lineRule="auto"/>
      </w:pPr>
      <w:r>
        <w:rPr>
          <w:rFonts w:ascii="DejaVu Sans Mono" w:hAnsi="DejaVu Sans Mono"/>
          <w:sz w:val="17"/>
        </w:rPr>
        <w:t>./config --prefix=/usr/local/openresty/openssl \</w:t>
      </w:r>
    </w:p>
    <w:p>
      <w:pPr>
        <w:widowControl w:val="0"/>
        <w:spacing w:after="0" w:line="240" w:lineRule="auto"/>
      </w:pPr>
      <w:r>
        <w:rPr>
          <w:rFonts w:ascii="DejaVu Sans Mono" w:hAnsi="DejaVu Sans Mono"/>
          <w:sz w:val="17"/>
        </w:rPr>
        <w:t xml:space="preserve">  --openssldir=/usr/local/openresty/openssl/ssl --libdir=lib shared \</w:t>
      </w:r>
    </w:p>
    <w:p>
      <w:pPr>
        <w:widowControl w:val="0"/>
        <w:spacing w:after="0" w:line="240" w:lineRule="auto"/>
      </w:pPr>
      <w:r>
        <w:rPr>
          <w:rFonts w:ascii="DejaVu Sans Mono" w:hAnsi="DejaVu Sans Mono"/>
          <w:sz w:val="17"/>
        </w:rPr>
        <w:t xml:space="preserve">  2&gt;&amp;1 | tee "$ROOT/logs/openssl-configure.log"</w:t>
      </w:r>
    </w:p>
    <w:p>
      <w:pPr>
        <w:widowControl w:val="0"/>
        <w:spacing w:after="0" w:line="240" w:lineRule="auto"/>
      </w:pPr>
      <w:r>
        <w:rPr>
          <w:rFonts w:ascii="DejaVu Sans Mono" w:hAnsi="DejaVu Sans Mono"/>
          <w:sz w:val="17"/>
        </w:rPr>
        <w:t>make -j2 2&gt;&amp;1 | tee "$ROOT/logs/openssl-build.log"</w:t>
      </w:r>
    </w:p>
    <w:p>
      <w:pPr>
        <w:widowControl w:val="0"/>
        <w:spacing w:after="0" w:line="240" w:lineRule="auto"/>
      </w:pPr>
      <w:r>
        <w:rPr>
          <w:rFonts w:ascii="DejaVu Sans Mono" w:hAnsi="DejaVu Sans Mono"/>
          <w:sz w:val="17"/>
        </w:rPr>
        <w:t>make test 2&gt;&amp;1 | tee "$ROOT/logs/openssl-tests.log"</w:t>
      </w:r>
    </w:p>
    <w:p>
      <w:pPr>
        <w:widowControl w:val="0"/>
        <w:spacing w:after="0" w:line="240" w:lineRule="auto"/>
      </w:pPr>
      <w:r>
        <w:rPr>
          <w:rFonts w:ascii="DejaVu Sans Mono" w:hAnsi="DejaVu Sans Mono"/>
          <w:sz w:val="17"/>
        </w:rPr>
        <w:t>make install_sw 2&gt;&amp;1 | tee "$ROOT/logs/openssl-install.log"</w:t>
      </w:r>
    </w:p>
    <w:p>
      <w:pPr>
        <w:widowControl w:val="0"/>
        <w:spacing w:after="0" w:line="240" w:lineRule="auto"/>
      </w:pPr>
      <w:r>
        <w:rPr>
          <w:rFonts w:ascii="DejaVu Sans Mono" w:hAnsi="DejaVu Sans Mono"/>
          <w:sz w:val="17"/>
        </w:rPr>
        <w:t>LD_LIBRARY_PATH=/usr/local/openresty/openssl/lib \</w:t>
      </w:r>
    </w:p>
    <w:p>
      <w:pPr>
        <w:widowControl w:val="0"/>
        <w:spacing w:after="0" w:line="240" w:lineRule="auto"/>
      </w:pPr>
      <w:r>
        <w:rPr>
          <w:rFonts w:ascii="DejaVu Sans Mono" w:hAnsi="DejaVu Sans Mono"/>
          <w:sz w:val="17"/>
        </w:rPr>
        <w:t xml:space="preserve">  /usr/local/openresty/openssl/bin/openssl version -a</w:t>
      </w:r>
    </w:p>
    <w:p>
      <w:pPr>
        <w:widowControl w:val="0"/>
        <w:spacing w:after="0" w:line="240" w:lineRule="auto"/>
      </w:pPr>
      <w:r>
        <w:rPr>
          <w:rFonts w:ascii="DejaVu Sans Mono" w:hAnsi="DejaVu Sans Mono"/>
          <w:sz w:val="17"/>
        </w:rPr>
        <w:t>test -f /usr/local/openresty/openssl/include/openssl/ssl.h</w:t>
      </w:r>
    </w:p>
    <w:p>
      <w:pPr>
        <w:widowControl w:val="0"/>
        <w:spacing w:after="0" w:line="240" w:lineRule="auto"/>
      </w:pPr>
      <w:r>
        <w:rPr>
          <w:rFonts w:ascii="DejaVu Sans Mono" w:hAnsi="DejaVu Sans Mono"/>
          <w:sz w:val="17"/>
        </w:rPr>
        <w:t>test -f /usr/local/openresty/openssl/lib/libssl.so.3</w:t>
      </w:r>
    </w:p>
    <w:p>
      <w:pPr>
        <w:widowControl w:val="0"/>
        <w:spacing w:after="0" w:line="240" w:lineRule="auto"/>
      </w:pPr>
      <w:r>
        <w:rPr>
          <w:rFonts w:ascii="DejaVu Sans Mono" w:hAnsi="DejaVu Sans Mono"/>
          <w:sz w:val="17"/>
        </w:rPr>
        <w:t>test -f /usr/local/openresty/openssl/lib/libcrypto.so.3</w:t>
      </w:r>
    </w:p>
    <w:p>
      <w:pPr>
        <w:widowControl w:val="0"/>
        <w:spacing w:after="0" w:line="240" w:lineRule="auto"/>
      </w:pPr>
      <w:r>
        <w:rPr>
          <w:rFonts w:ascii="DejaVu Sans Mono" w:hAnsi="DejaVu Sans Mono"/>
          <w:sz w:val="17"/>
        </w:rPr>
        <w:t>cd "$ROOT"</w:t>
      </w:r>
    </w:p>
    <w:p>
      <w:pPr>
        <w:spacing w:after="40"/>
      </w:pPr>
    </w:p>
    <w:p>
      <w:r>
        <w:t>Expected: OpenSSL 3.4.1 and tests PASS. The earlier full suite passed 325 files and 3819 tests and took about 25 minutes on the mounted filesystem. Do not restart a successful build merely because a later repeated command produced an empty log.</w:t>
      </w:r>
    </w:p>
    <w:p>
      <w:pPr>
        <w:pStyle w:val="Heading1"/>
      </w:pPr>
      <w:r>
        <w:t>8 Stage Wasmtime and the HTTP Lua header path</w:t>
      </w:r>
    </w:p>
    <w:p>
      <w:pPr>
        <w:widowControl w:val="0"/>
        <w:spacing w:after="0" w:line="240" w:lineRule="auto"/>
      </w:pPr>
      <w:r>
        <w:rPr>
          <w:rFonts w:ascii="DejaVu Sans Mono" w:hAnsi="DejaVu Sans Mono"/>
          <w:sz w:val="17"/>
        </w:rPr>
        <w:t>test ! -e "$MODULES/wasm-nginx-module-0.7.0/wasmtime-c-api"</w:t>
      </w:r>
    </w:p>
    <w:p>
      <w:pPr>
        <w:widowControl w:val="0"/>
        <w:spacing w:after="0" w:line="240" w:lineRule="auto"/>
      </w:pPr>
      <w:r>
        <w:rPr>
          <w:rFonts w:ascii="DejaVu Sans Mono" w:hAnsi="DejaVu Sans Mono"/>
          <w:sz w:val="17"/>
        </w:rPr>
        <w:t>cp -a "$ROOT/work/wasmtime-c-api" \</w:t>
      </w:r>
    </w:p>
    <w:p>
      <w:pPr>
        <w:widowControl w:val="0"/>
        <w:spacing w:after="0" w:line="240" w:lineRule="auto"/>
      </w:pPr>
      <w:r>
        <w:rPr>
          <w:rFonts w:ascii="DejaVu Sans Mono" w:hAnsi="DejaVu Sans Mono"/>
          <w:sz w:val="17"/>
        </w:rPr>
        <w:t xml:space="preserve">  "$MODULES/wasm-nginx-module-0.7.0/wasmtime-c-api"</w:t>
      </w:r>
    </w:p>
    <w:p>
      <w:pPr>
        <w:widowControl w:val="0"/>
        <w:spacing w:after="0" w:line="240" w:lineRule="auto"/>
      </w:pPr>
      <w:r>
        <w:rPr>
          <w:rFonts w:ascii="DejaVu Sans Mono" w:hAnsi="DejaVu Sans Mono"/>
          <w:sz w:val="17"/>
        </w:rPr>
        <w:t>mkdir -p /usr/local/openresty/wasmtime-c-api</w:t>
      </w:r>
    </w:p>
    <w:p>
      <w:pPr>
        <w:widowControl w:val="0"/>
        <w:spacing w:after="0" w:line="240" w:lineRule="auto"/>
      </w:pPr>
      <w:r>
        <w:rPr>
          <w:rFonts w:ascii="DejaVu Sans Mono" w:hAnsi="DejaVu Sans Mono"/>
          <w:sz w:val="17"/>
        </w:rPr>
        <w:t>cp -a "$ROOT/work/wasmtime-c-api/." /usr/local/openresty/wasmtime-c-api/</w:t>
      </w:r>
    </w:p>
    <w:p>
      <w:pPr>
        <w:widowControl w:val="0"/>
        <w:spacing w:after="0" w:line="240" w:lineRule="auto"/>
      </w:pPr>
      <w:r>
        <w:rPr>
          <w:rFonts w:ascii="DejaVu Sans Mono" w:hAnsi="DejaVu Sans Mono"/>
          <w:sz w:val="17"/>
        </w:rPr>
        <w:t>test ! -e "$MODULES/lua-nginx-module"</w:t>
      </w:r>
    </w:p>
    <w:p>
      <w:pPr>
        <w:widowControl w:val="0"/>
        <w:spacing w:after="0" w:line="240" w:lineRule="auto"/>
      </w:pPr>
      <w:r>
        <w:rPr>
          <w:rFonts w:ascii="DejaVu Sans Mono" w:hAnsi="DejaVu Sans Mono"/>
          <w:sz w:val="17"/>
        </w:rPr>
        <w:t>test ! -L "$MODULES/lua-nginx-module"</w:t>
      </w:r>
    </w:p>
    <w:p>
      <w:pPr>
        <w:widowControl w:val="0"/>
        <w:spacing w:after="0" w:line="240" w:lineRule="auto"/>
      </w:pPr>
      <w:r>
        <w:rPr>
          <w:rFonts w:ascii="DejaVu Sans Mono" w:hAnsi="DejaVu Sans Mono"/>
          <w:sz w:val="17"/>
        </w:rPr>
        <w:t>ln -s "$HTTP_LUA" "$MODULES/lua-nginx-module"</w:t>
      </w:r>
    </w:p>
    <w:p>
      <w:pPr>
        <w:widowControl w:val="0"/>
        <w:spacing w:after="0" w:line="240" w:lineRule="auto"/>
      </w:pPr>
      <w:r>
        <w:rPr>
          <w:rFonts w:ascii="DejaVu Sans Mono" w:hAnsi="DejaVu Sans Mono"/>
          <w:sz w:val="17"/>
        </w:rPr>
        <w:t>export NGX_HTTP_LUA_MODULE_DIR="$HTTP_LUA"</w:t>
      </w:r>
    </w:p>
    <w:p>
      <w:pPr>
        <w:widowControl w:val="0"/>
        <w:spacing w:after="0" w:line="240" w:lineRule="auto"/>
      </w:pPr>
      <w:r>
        <w:rPr>
          <w:rFonts w:ascii="DejaVu Sans Mono" w:hAnsi="DejaVu Sans Mono"/>
          <w:sz w:val="17"/>
        </w:rPr>
        <w:t>test -f "$NGX_HTTP_LUA_MODULE_DIR/src/api/ngx_http_lua_api.h"</w:t>
      </w:r>
    </w:p>
    <w:p>
      <w:pPr>
        <w:widowControl w:val="0"/>
        <w:spacing w:after="0" w:line="240" w:lineRule="auto"/>
      </w:pPr>
      <w:r>
        <w:rPr>
          <w:rFonts w:ascii="DejaVu Sans Mono" w:hAnsi="DejaVu Sans Mono"/>
          <w:sz w:val="17"/>
        </w:rPr>
        <w:t>test -f "$MODULES/lua-nginx-module/src/api/ngx_http_lua_api.h"</w:t>
      </w:r>
    </w:p>
    <w:p>
      <w:pPr>
        <w:spacing w:after="40"/>
      </w:pPr>
    </w:p>
    <w:p>
      <w:r>
        <w:t>The Wasm config links its addon-local Wasmtime library. The installed runtime copy is found through rpath. The sibling lua-nginx-module symlink supplies the fallback recognized by ngx_http_ffi_client even if OpenResty does not forward the exported variable to its nested configure process. It points at our patched bundled HTTP Lua source.</w:t>
      </w:r>
    </w:p>
    <w:p>
      <w:pPr>
        <w:pStyle w:val="Heading1"/>
      </w:pPr>
      <w:r>
        <w:t>9 Configure compile and install OpenResty</w:t>
      </w:r>
    </w:p>
    <w:p>
      <w:r>
        <w:t>The addon list includes APISIX HTTP, stream and meta modules. Meta Lua supplies the shared-dictionary symbols introduced by the patches. PCRE8 and system zlib are reused. APISIX_RUNTIME_VER is a runtime build label, not the APISIX application version. LuaJIT flags retain the baseline numeric mode and Lua 5.2 compatibility options.</w:t>
      </w:r>
    </w:p>
    <w:p>
      <w:pPr>
        <w:widowControl w:val="0"/>
        <w:spacing w:after="0" w:line="240" w:lineRule="auto"/>
      </w:pPr>
      <w:r>
        <w:rPr>
          <w:rFonts w:ascii="DejaVu Sans Mono" w:hAnsi="DejaVu Sans Mono"/>
          <w:sz w:val="17"/>
        </w:rPr>
        <w:t>export PATH="/usr/local/openresty/bin:/usr/local/openresty/luajit/bin:/usr/local/bin:$PATH"</w:t>
      </w:r>
    </w:p>
    <w:p>
      <w:pPr>
        <w:widowControl w:val="0"/>
        <w:spacing w:after="0" w:line="240" w:lineRule="auto"/>
      </w:pPr>
      <w:r>
        <w:rPr>
          <w:rFonts w:ascii="DejaVu Sans Mono" w:hAnsi="DejaVu Sans Mono"/>
          <w:sz w:val="17"/>
        </w:rPr>
        <w:t>export LD_LIBRARY_PATH="/usr/local/openresty/openssl/lib:/usr/local/openresty/wasmtime-c-api/lib${LD_LIBRARY_PATH:+:$LD_LIBRARY_PATH}"</w:t>
      </w:r>
    </w:p>
    <w:p>
      <w:pPr>
        <w:widowControl w:val="0"/>
        <w:spacing w:after="0" w:line="240" w:lineRule="auto"/>
      </w:pPr>
      <w:r>
        <w:rPr>
          <w:rFonts w:ascii="DejaVu Sans Mono" w:hAnsi="DejaVu Sans Mono"/>
          <w:sz w:val="17"/>
        </w:rPr>
        <w:t>cd "$SRC"</w:t>
      </w:r>
    </w:p>
    <w:p>
      <w:pPr>
        <w:widowControl w:val="0"/>
        <w:spacing w:after="0" w:line="240" w:lineRule="auto"/>
      </w:pPr>
      <w:r>
        <w:rPr>
          <w:rFonts w:ascii="DejaVu Sans Mono" w:hAnsi="DejaVu Sans Mono"/>
          <w:sz w:val="17"/>
        </w:rPr>
        <w:t>./configure --prefix=/usr/local/openresty \</w:t>
      </w:r>
    </w:p>
    <w:p>
      <w:pPr>
        <w:widowControl w:val="0"/>
        <w:spacing w:after="0" w:line="240" w:lineRule="auto"/>
      </w:pPr>
      <w:r>
        <w:rPr>
          <w:rFonts w:ascii="DejaVu Sans Mono" w:hAnsi="DejaVu Sans Mono"/>
          <w:sz w:val="17"/>
        </w:rPr>
        <w:t xml:space="preserve">  --with-cc-opt="-DAPISIX_RUNTIME_VER=1.3.16 -DNGX_LUA_ABORT_AT_PANIC -I/usr/local/openresty/openssl/include" \</w:t>
      </w:r>
    </w:p>
    <w:p>
      <w:pPr>
        <w:widowControl w:val="0"/>
        <w:spacing w:after="0" w:line="240" w:lineRule="auto"/>
      </w:pPr>
      <w:r>
        <w:rPr>
          <w:rFonts w:ascii="DejaVu Sans Mono" w:hAnsi="DejaVu Sans Mono"/>
          <w:sz w:val="17"/>
        </w:rPr>
        <w:t xml:space="preserve">  --with-ld-opt="-L/usr/local/openresty/openssl/lib -Wl,-rpath,/usr/local/openresty/openssl/lib -Wl,-rpath,/usr/local/openresty/wasmtime-c-api/lib" \</w:t>
      </w:r>
    </w:p>
    <w:p>
      <w:pPr>
        <w:widowControl w:val="0"/>
        <w:spacing w:after="0" w:line="240" w:lineRule="auto"/>
      </w:pPr>
      <w:r>
        <w:rPr>
          <w:rFonts w:ascii="DejaVu Sans Mono" w:hAnsi="DejaVu Sans Mono"/>
          <w:sz w:val="17"/>
        </w:rPr>
        <w:t xml:space="preserve">  --add-module="$MODULES/mod_dubbo-1.0.2" \</w:t>
      </w:r>
    </w:p>
    <w:p>
      <w:pPr>
        <w:widowControl w:val="0"/>
        <w:spacing w:after="0" w:line="240" w:lineRule="auto"/>
      </w:pPr>
      <w:r>
        <w:rPr>
          <w:rFonts w:ascii="DejaVu Sans Mono" w:hAnsi="DejaVu Sans Mono"/>
          <w:sz w:val="17"/>
        </w:rPr>
        <w:t xml:space="preserve">  --add-module="$MODULES/ngx_multi_upstream_module-1.3.4" \</w:t>
      </w:r>
    </w:p>
    <w:p>
      <w:pPr>
        <w:widowControl w:val="0"/>
        <w:spacing w:after="0" w:line="240" w:lineRule="auto"/>
      </w:pPr>
      <w:r>
        <w:rPr>
          <w:rFonts w:ascii="DejaVu Sans Mono" w:hAnsi="DejaVu Sans Mono"/>
          <w:sz w:val="17"/>
        </w:rPr>
        <w:t xml:space="preserve">  --add-module="$MODULES/apisix-nginx-module-1.19.10" \</w:t>
      </w:r>
    </w:p>
    <w:p>
      <w:pPr>
        <w:widowControl w:val="0"/>
        <w:spacing w:after="0" w:line="240" w:lineRule="auto"/>
      </w:pPr>
      <w:r>
        <w:rPr>
          <w:rFonts w:ascii="DejaVu Sans Mono" w:hAnsi="DejaVu Sans Mono"/>
          <w:sz w:val="17"/>
        </w:rPr>
        <w:t xml:space="preserve">  --add-module="$MODULES/apisix-nginx-module-1.19.10/src/stream" \</w:t>
      </w:r>
    </w:p>
    <w:p>
      <w:pPr>
        <w:widowControl w:val="0"/>
        <w:spacing w:after="0" w:line="240" w:lineRule="auto"/>
      </w:pPr>
      <w:r>
        <w:rPr>
          <w:rFonts w:ascii="DejaVu Sans Mono" w:hAnsi="DejaVu Sans Mono"/>
          <w:sz w:val="17"/>
        </w:rPr>
        <w:t xml:space="preserve">  --add-module="$MODULES/apisix-nginx-module-1.19.10/src/meta" \</w:t>
      </w:r>
    </w:p>
    <w:p>
      <w:pPr>
        <w:widowControl w:val="0"/>
        <w:spacing w:after="0" w:line="240" w:lineRule="auto"/>
      </w:pPr>
      <w:r>
        <w:rPr>
          <w:rFonts w:ascii="DejaVu Sans Mono" w:hAnsi="DejaVu Sans Mono"/>
          <w:sz w:val="17"/>
        </w:rPr>
        <w:t xml:space="preserve">  --add-module="$MODULES/wasm-nginx-module-0.7.0" \</w:t>
      </w:r>
    </w:p>
    <w:p>
      <w:pPr>
        <w:widowControl w:val="0"/>
        <w:spacing w:after="0" w:line="240" w:lineRule="auto"/>
      </w:pPr>
      <w:r>
        <w:rPr>
          <w:rFonts w:ascii="DejaVu Sans Mono" w:hAnsi="DejaVu Sans Mono"/>
          <w:sz w:val="17"/>
        </w:rPr>
        <w:t xml:space="preserve">  --add-module="$MODULES/lua-var-nginx-module-v0.5.3" \</w:t>
      </w:r>
    </w:p>
    <w:p>
      <w:pPr>
        <w:widowControl w:val="0"/>
        <w:spacing w:after="0" w:line="240" w:lineRule="auto"/>
      </w:pPr>
      <w:r>
        <w:rPr>
          <w:rFonts w:ascii="DejaVu Sans Mono" w:hAnsi="DejaVu Sans Mono"/>
          <w:sz w:val="17"/>
        </w:rPr>
        <w:t xml:space="preserve">  --add-module="$MODULES/lua-resty-events-0.2.0" \</w:t>
      </w:r>
    </w:p>
    <w:p>
      <w:pPr>
        <w:widowControl w:val="0"/>
        <w:spacing w:after="0" w:line="240" w:lineRule="auto"/>
      </w:pPr>
      <w:r>
        <w:rPr>
          <w:rFonts w:ascii="DejaVu Sans Mono" w:hAnsi="DejaVu Sans Mono"/>
          <w:sz w:val="17"/>
        </w:rPr>
        <w:t xml:space="preserve">  --add-module="$MODULES/ngx_http_ffi_client-v0.1.3" \</w:t>
      </w:r>
    </w:p>
    <w:p>
      <w:pPr>
        <w:widowControl w:val="0"/>
        <w:spacing w:after="0" w:line="240" w:lineRule="auto"/>
      </w:pPr>
      <w:r>
        <w:rPr>
          <w:rFonts w:ascii="DejaVu Sans Mono" w:hAnsi="DejaVu Sans Mono"/>
          <w:sz w:val="17"/>
        </w:rPr>
        <w:t xml:space="preserve">  --without-pcre2 --with-pcre-jit --with-poll_module \</w:t>
      </w:r>
    </w:p>
    <w:p>
      <w:pPr>
        <w:widowControl w:val="0"/>
        <w:spacing w:after="0" w:line="240" w:lineRule="auto"/>
      </w:pPr>
      <w:r>
        <w:rPr>
          <w:rFonts w:ascii="DejaVu Sans Mono" w:hAnsi="DejaVu Sans Mono"/>
          <w:sz w:val="17"/>
        </w:rPr>
        <w:t xml:space="preserve">  --with-stream --with-stream_ssl_module --with-stream_ssl_preread_module \</w:t>
      </w:r>
    </w:p>
    <w:p>
      <w:pPr>
        <w:widowControl w:val="0"/>
        <w:spacing w:after="0" w:line="240" w:lineRule="auto"/>
      </w:pPr>
      <w:r>
        <w:rPr>
          <w:rFonts w:ascii="DejaVu Sans Mono" w:hAnsi="DejaVu Sans Mono"/>
          <w:sz w:val="17"/>
        </w:rPr>
        <w:t xml:space="preserve">  --with-stream_realip_module --with-http_ssl_module --with-http_v2_module \</w:t>
      </w:r>
    </w:p>
    <w:p>
      <w:pPr>
        <w:widowControl w:val="0"/>
        <w:spacing w:after="0" w:line="240" w:lineRule="auto"/>
      </w:pPr>
      <w:r>
        <w:rPr>
          <w:rFonts w:ascii="DejaVu Sans Mono" w:hAnsi="DejaVu Sans Mono"/>
          <w:sz w:val="17"/>
        </w:rPr>
        <w:t xml:space="preserve">  --with-http_v3_module --with-http_stub_status_module --with-http_realip_module \</w:t>
      </w:r>
    </w:p>
    <w:p>
      <w:pPr>
        <w:widowControl w:val="0"/>
        <w:spacing w:after="0" w:line="240" w:lineRule="auto"/>
      </w:pPr>
      <w:r>
        <w:rPr>
          <w:rFonts w:ascii="DejaVu Sans Mono" w:hAnsi="DejaVu Sans Mono"/>
          <w:sz w:val="17"/>
        </w:rPr>
        <w:t xml:space="preserve">  --with-http_addition_module --with-http_auth_request_module \</w:t>
      </w:r>
    </w:p>
    <w:p>
      <w:pPr>
        <w:widowControl w:val="0"/>
        <w:spacing w:after="0" w:line="240" w:lineRule="auto"/>
      </w:pPr>
      <w:r>
        <w:rPr>
          <w:rFonts w:ascii="DejaVu Sans Mono" w:hAnsi="DejaVu Sans Mono"/>
          <w:sz w:val="17"/>
        </w:rPr>
        <w:t xml:space="preserve">  --with-http_secure_link_module --with-http_random_index_module \</w:t>
      </w:r>
    </w:p>
    <w:p>
      <w:pPr>
        <w:widowControl w:val="0"/>
        <w:spacing w:after="0" w:line="240" w:lineRule="auto"/>
      </w:pPr>
      <w:r>
        <w:rPr>
          <w:rFonts w:ascii="DejaVu Sans Mono" w:hAnsi="DejaVu Sans Mono"/>
          <w:sz w:val="17"/>
        </w:rPr>
        <w:t xml:space="preserve">  --with-http_gzip_static_module --with-http_sub_module --with-http_dav_module \</w:t>
      </w:r>
    </w:p>
    <w:p>
      <w:pPr>
        <w:widowControl w:val="0"/>
        <w:spacing w:after="0" w:line="240" w:lineRule="auto"/>
      </w:pPr>
      <w:r>
        <w:rPr>
          <w:rFonts w:ascii="DejaVu Sans Mono" w:hAnsi="DejaVu Sans Mono"/>
          <w:sz w:val="17"/>
        </w:rPr>
        <w:t xml:space="preserve">  --with-http_flv_module --with-http_mp4_module --with-http_gunzip_module \</w:t>
      </w:r>
    </w:p>
    <w:p>
      <w:pPr>
        <w:widowControl w:val="0"/>
        <w:spacing w:after="0" w:line="240" w:lineRule="auto"/>
      </w:pPr>
      <w:r>
        <w:rPr>
          <w:rFonts w:ascii="DejaVu Sans Mono" w:hAnsi="DejaVu Sans Mono"/>
          <w:sz w:val="17"/>
        </w:rPr>
        <w:t xml:space="preserve">  --with-threads --with-compat \</w:t>
      </w:r>
    </w:p>
    <w:p>
      <w:pPr>
        <w:widowControl w:val="0"/>
        <w:spacing w:after="0" w:line="240" w:lineRule="auto"/>
      </w:pPr>
      <w:r>
        <w:rPr>
          <w:rFonts w:ascii="DejaVu Sans Mono" w:hAnsi="DejaVu Sans Mono"/>
          <w:sz w:val="17"/>
        </w:rPr>
        <w:t xml:space="preserve">  --with-luajit-xcflags="-DLUAJIT_NUMMODE=2 -DLUAJIT_ENABLE_LUA52COMPAT" \</w:t>
      </w:r>
    </w:p>
    <w:p>
      <w:pPr>
        <w:widowControl w:val="0"/>
        <w:spacing w:after="0" w:line="240" w:lineRule="auto"/>
      </w:pPr>
      <w:r>
        <w:rPr>
          <w:rFonts w:ascii="DejaVu Sans Mono" w:hAnsi="DejaVu Sans Mono"/>
          <w:sz w:val="17"/>
        </w:rPr>
        <w:t xml:space="preserve">  2&gt;&amp;1 | tee "$ROOT/logs/openresty-configure.log"</w:t>
      </w:r>
    </w:p>
    <w:p>
      <w:pPr>
        <w:widowControl w:val="0"/>
        <w:spacing w:after="0" w:line="240" w:lineRule="auto"/>
      </w:pPr>
      <w:r>
        <w:rPr>
          <w:rFonts w:ascii="DejaVu Sans Mono" w:hAnsi="DejaVu Sans Mono"/>
          <w:sz w:val="17"/>
        </w:rPr>
        <w:t>make -j2 2&gt;&amp;1 | tee "$ROOT/logs/openresty-build.log"</w:t>
      </w:r>
    </w:p>
    <w:p>
      <w:pPr>
        <w:widowControl w:val="0"/>
        <w:spacing w:after="0" w:line="240" w:lineRule="auto"/>
      </w:pPr>
      <w:r>
        <w:rPr>
          <w:rFonts w:ascii="DejaVu Sans Mono" w:hAnsi="DejaVu Sans Mono"/>
          <w:sz w:val="17"/>
        </w:rPr>
        <w:t>make install 2&gt;&amp;1 | tee "$ROOT/logs/openresty-install.log"</w:t>
      </w:r>
    </w:p>
    <w:p>
      <w:pPr>
        <w:widowControl w:val="0"/>
        <w:spacing w:after="0" w:line="240" w:lineRule="auto"/>
      </w:pPr>
      <w:r>
        <w:rPr>
          <w:rFonts w:ascii="DejaVu Sans Mono" w:hAnsi="DejaVu Sans Mono"/>
          <w:sz w:val="17"/>
        </w:rPr>
        <w:t>/usr/local/openresty/nginx/sbin/nginx -V \</w:t>
      </w:r>
    </w:p>
    <w:p>
      <w:pPr>
        <w:widowControl w:val="0"/>
        <w:spacing w:after="0" w:line="240" w:lineRule="auto"/>
      </w:pPr>
      <w:r>
        <w:rPr>
          <w:rFonts w:ascii="DejaVu Sans Mono" w:hAnsi="DejaVu Sans Mono"/>
          <w:sz w:val="17"/>
        </w:rPr>
        <w:t xml:space="preserve">  2&gt;&amp;1 | tee "$ROOT/logs/openresty-version.log"</w:t>
      </w:r>
    </w:p>
    <w:p>
      <w:pPr>
        <w:widowControl w:val="0"/>
        <w:spacing w:after="0" w:line="240" w:lineRule="auto"/>
      </w:pPr>
      <w:r>
        <w:rPr>
          <w:rFonts w:ascii="DejaVu Sans Mono" w:hAnsi="DejaVu Sans Mono"/>
          <w:sz w:val="17"/>
        </w:rPr>
        <w:t>ldd /usr/local/openresty/nginx/sbin/nginx \</w:t>
      </w:r>
    </w:p>
    <w:p>
      <w:pPr>
        <w:widowControl w:val="0"/>
        <w:spacing w:after="0" w:line="240" w:lineRule="auto"/>
      </w:pPr>
      <w:r>
        <w:rPr>
          <w:rFonts w:ascii="DejaVu Sans Mono" w:hAnsi="DejaVu Sans Mono"/>
          <w:sz w:val="17"/>
        </w:rPr>
        <w:t xml:space="preserve">  | tee "$ROOT/logs/openresty-ldd.log"</w:t>
      </w:r>
    </w:p>
    <w:p>
      <w:pPr>
        <w:widowControl w:val="0"/>
        <w:spacing w:after="0" w:line="240" w:lineRule="auto"/>
      </w:pPr>
      <w:r>
        <w:rPr>
          <w:rFonts w:ascii="DejaVu Sans Mono" w:hAnsi="DejaVu Sans Mono"/>
          <w:sz w:val="17"/>
        </w:rPr>
        <w:t>if grep -q 'not found' "$ROOT/logs/openresty-ldd.log"; then</w:t>
      </w:r>
    </w:p>
    <w:p>
      <w:pPr>
        <w:widowControl w:val="0"/>
        <w:spacing w:after="0" w:line="240" w:lineRule="auto"/>
      </w:pPr>
      <w:r>
        <w:rPr>
          <w:rFonts w:ascii="DejaVu Sans Mono" w:hAnsi="DejaVu Sans Mono"/>
          <w:sz w:val="17"/>
        </w:rPr>
        <w:t xml:space="preserve">  printf 'Unresolved OpenResty library dependency\n' &gt;&amp;2; exit 1</w:t>
      </w:r>
    </w:p>
    <w:p>
      <w:pPr>
        <w:widowControl w:val="0"/>
        <w:spacing w:after="0" w:line="240" w:lineRule="auto"/>
      </w:pPr>
      <w:r>
        <w:rPr>
          <w:rFonts w:ascii="DejaVu Sans Mono" w:hAnsi="DejaVu Sans Mono"/>
          <w:sz w:val="17"/>
        </w:rPr>
        <w:t>fi</w:t>
      </w:r>
    </w:p>
    <w:p>
      <w:pPr>
        <w:widowControl w:val="0"/>
        <w:spacing w:after="0" w:line="240" w:lineRule="auto"/>
      </w:pPr>
      <w:r>
        <w:rPr>
          <w:rFonts w:ascii="DejaVu Sans Mono" w:hAnsi="DejaVu Sans Mono"/>
          <w:sz w:val="17"/>
        </w:rPr>
        <w:t>/usr/local/openresty/luajit/bin/luajit -v</w:t>
      </w:r>
    </w:p>
    <w:p>
      <w:pPr>
        <w:widowControl w:val="0"/>
        <w:spacing w:after="0" w:line="240" w:lineRule="auto"/>
      </w:pPr>
      <w:r>
        <w:rPr>
          <w:rFonts w:ascii="DejaVu Sans Mono" w:hAnsi="DejaVu Sans Mono"/>
          <w:sz w:val="17"/>
        </w:rPr>
        <w:t>cd "$ROOT"</w:t>
      </w:r>
    </w:p>
    <w:p>
      <w:pPr>
        <w:spacing w:after="40"/>
      </w:pPr>
    </w:p>
    <w:p>
      <w:r>
        <w:t>Expected: openresty/1.31.1.1, built with OpenSSL 3.4.1, and no unresolved libraries. Check libssl/libcrypto under the private prefix, libwasmtime under the installed Wasmtime path, and PCRE/zlib from the system. The configure summary can say system OpenSSL because Nginx links a pre-existing library; ldd shows the actual loaded path.</w:t>
      </w:r>
    </w:p>
    <w:p>
      <w:pPr>
        <w:pStyle w:val="Heading1"/>
      </w:pPr>
      <w:r>
        <w:t>10 Install runtime Lua wrappers</w:t>
      </w:r>
    </w:p>
    <w:p>
      <w:pPr>
        <w:widowControl w:val="0"/>
        <w:spacing w:after="0" w:line="240" w:lineRule="auto"/>
      </w:pPr>
      <w:r>
        <w:rPr>
          <w:rFonts w:ascii="DejaVu Sans Mono" w:hAnsi="DejaVu Sans Mono"/>
          <w:sz w:val="17"/>
        </w:rPr>
        <w:t>mkdir -p /usr/local/openresty/site/lualib</w:t>
      </w:r>
    </w:p>
    <w:p>
      <w:pPr>
        <w:widowControl w:val="0"/>
        <w:spacing w:after="0" w:line="240" w:lineRule="auto"/>
      </w:pPr>
      <w:r>
        <w:rPr>
          <w:rFonts w:ascii="DejaVu Sans Mono" w:hAnsi="DejaVu Sans Mono"/>
          <w:sz w:val="17"/>
        </w:rPr>
        <w:t>cp -a "$MODULES/apisix-nginx-module-1.19.10/lib/." \</w:t>
      </w:r>
    </w:p>
    <w:p>
      <w:pPr>
        <w:widowControl w:val="0"/>
        <w:spacing w:after="0" w:line="240" w:lineRule="auto"/>
      </w:pPr>
      <w:r>
        <w:rPr>
          <w:rFonts w:ascii="DejaVu Sans Mono" w:hAnsi="DejaVu Sans Mono"/>
          <w:sz w:val="17"/>
        </w:rPr>
        <w:t xml:space="preserve">  /usr/local/openresty/site/lualib/</w:t>
      </w:r>
    </w:p>
    <w:p>
      <w:pPr>
        <w:widowControl w:val="0"/>
        <w:spacing w:after="0" w:line="240" w:lineRule="auto"/>
      </w:pPr>
      <w:r>
        <w:rPr>
          <w:rFonts w:ascii="DejaVu Sans Mono" w:hAnsi="DejaVu Sans Mono"/>
          <w:sz w:val="17"/>
        </w:rPr>
        <w:t>cp -a "$MODULES/lua-resty-events-0.2.0/lualib/." \</w:t>
      </w:r>
    </w:p>
    <w:p>
      <w:pPr>
        <w:widowControl w:val="0"/>
        <w:spacing w:after="0" w:line="240" w:lineRule="auto"/>
      </w:pPr>
      <w:r>
        <w:rPr>
          <w:rFonts w:ascii="DejaVu Sans Mono" w:hAnsi="DejaVu Sans Mono"/>
          <w:sz w:val="17"/>
        </w:rPr>
        <w:t xml:space="preserve">  /usr/local/openresty/site/lualib/</w:t>
      </w:r>
    </w:p>
    <w:p>
      <w:pPr>
        <w:widowControl w:val="0"/>
        <w:spacing w:after="0" w:line="240" w:lineRule="auto"/>
      </w:pPr>
      <w:r>
        <w:rPr>
          <w:rFonts w:ascii="DejaVu Sans Mono" w:hAnsi="DejaVu Sans Mono"/>
          <w:sz w:val="17"/>
        </w:rPr>
        <w:t>cp -a "$MODULES/lua-resty-limit-traffic-1.2.0/lib/." \</w:t>
      </w:r>
    </w:p>
    <w:p>
      <w:pPr>
        <w:widowControl w:val="0"/>
        <w:spacing w:after="0" w:line="240" w:lineRule="auto"/>
      </w:pPr>
      <w:r>
        <w:rPr>
          <w:rFonts w:ascii="DejaVu Sans Mono" w:hAnsi="DejaVu Sans Mono"/>
          <w:sz w:val="17"/>
        </w:rPr>
        <w:t xml:space="preserve">  /usr/local/openresty/site/lualib/</w:t>
      </w:r>
    </w:p>
    <w:p>
      <w:pPr>
        <w:widowControl w:val="0"/>
        <w:spacing w:after="0" w:line="240" w:lineRule="auto"/>
      </w:pPr>
      <w:r>
        <w:rPr>
          <w:rFonts w:ascii="DejaVu Sans Mono" w:hAnsi="DejaVu Sans Mono"/>
          <w:sz w:val="17"/>
        </w:rPr>
        <w:t>test -f /usr/local/openresty/site/lualib/resty/apisix/upstream.lua</w:t>
      </w:r>
    </w:p>
    <w:p>
      <w:pPr>
        <w:widowControl w:val="0"/>
        <w:spacing w:after="0" w:line="240" w:lineRule="auto"/>
      </w:pPr>
      <w:r>
        <w:rPr>
          <w:rFonts w:ascii="DejaVu Sans Mono" w:hAnsi="DejaVu Sans Mono"/>
          <w:sz w:val="17"/>
        </w:rPr>
        <w:t>test -f /usr/local/openresty/site/lualib/resty/events/compat/init.lua</w:t>
      </w:r>
    </w:p>
    <w:p>
      <w:pPr>
        <w:widowControl w:val="0"/>
        <w:spacing w:after="0" w:line="240" w:lineRule="auto"/>
      </w:pPr>
      <w:r>
        <w:rPr>
          <w:rFonts w:ascii="DejaVu Sans Mono" w:hAnsi="DejaVu Sans Mono"/>
          <w:sz w:val="17"/>
        </w:rPr>
        <w:t>test -f /usr/local/openresty/site/lualib/resty/limit/req.lua</w:t>
      </w:r>
    </w:p>
    <w:p>
      <w:pPr>
        <w:spacing w:after="40"/>
      </w:pPr>
    </w:p>
    <w:p>
      <w:r>
        <w:t>Compiling an addon config does not install these Lua files. Events uses lualib/ and compat/init.lua; limit traffic and APISIX wrappers use lib/. Missing wrappers caused the earlier events and AI proxy plugin startup failures. These copies prevent that gap.</w:t>
      </w:r>
    </w:p>
    <w:p>
      <w:pPr>
        <w:pStyle w:val="Heading1"/>
      </w:pPr>
      <w:r>
        <w:t>11 Build LuaRocks and extract APISIX</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test ! -e work/manual-luarocks</w:t>
      </w:r>
    </w:p>
    <w:p>
      <w:pPr>
        <w:widowControl w:val="0"/>
        <w:spacing w:after="0" w:line="240" w:lineRule="auto"/>
      </w:pPr>
      <w:r>
        <w:rPr>
          <w:rFonts w:ascii="DejaVu Sans Mono" w:hAnsi="DejaVu Sans Mono"/>
          <w:sz w:val="17"/>
        </w:rPr>
        <w:t>mkdir -p work/manual-luarocks</w:t>
      </w:r>
    </w:p>
    <w:p>
      <w:pPr>
        <w:widowControl w:val="0"/>
        <w:spacing w:after="0" w:line="240" w:lineRule="auto"/>
      </w:pPr>
      <w:r>
        <w:rPr>
          <w:rFonts w:ascii="DejaVu Sans Mono" w:hAnsi="DejaVu Sans Mono"/>
          <w:sz w:val="17"/>
        </w:rPr>
        <w:t>tar --no-same-owner -xzf downloads/luarocks-3.11.1.tar.gz \</w:t>
      </w:r>
    </w:p>
    <w:p>
      <w:pPr>
        <w:widowControl w:val="0"/>
        <w:spacing w:after="0" w:line="240" w:lineRule="auto"/>
      </w:pPr>
      <w:r>
        <w:rPr>
          <w:rFonts w:ascii="DejaVu Sans Mono" w:hAnsi="DejaVu Sans Mono"/>
          <w:sz w:val="17"/>
        </w:rPr>
        <w:t xml:space="preserve">  -C work/manual-luarocks</w:t>
      </w:r>
    </w:p>
    <w:p>
      <w:pPr>
        <w:widowControl w:val="0"/>
        <w:spacing w:after="0" w:line="240" w:lineRule="auto"/>
      </w:pPr>
      <w:r>
        <w:rPr>
          <w:rFonts w:ascii="DejaVu Sans Mono" w:hAnsi="DejaVu Sans Mono"/>
          <w:sz w:val="17"/>
        </w:rPr>
        <w:t>cd work/manual-luarocks/luarocks-3.11.1</w:t>
      </w:r>
    </w:p>
    <w:p>
      <w:pPr>
        <w:widowControl w:val="0"/>
        <w:spacing w:after="0" w:line="240" w:lineRule="auto"/>
      </w:pPr>
      <w:r>
        <w:rPr>
          <w:rFonts w:ascii="DejaVu Sans Mono" w:hAnsi="DejaVu Sans Mono"/>
          <w:sz w:val="17"/>
        </w:rPr>
        <w:t>./configure --prefix=/usr/local --lua-version=5.1 \</w:t>
      </w:r>
    </w:p>
    <w:p>
      <w:pPr>
        <w:widowControl w:val="0"/>
        <w:spacing w:after="0" w:line="240" w:lineRule="auto"/>
      </w:pPr>
      <w:r>
        <w:rPr>
          <w:rFonts w:ascii="DejaVu Sans Mono" w:hAnsi="DejaVu Sans Mono"/>
          <w:sz w:val="17"/>
        </w:rPr>
        <w:t xml:space="preserve">  --with-lua=/usr/local/openresty/luajit --with-lua-interpreter=luajit \</w:t>
      </w:r>
    </w:p>
    <w:p>
      <w:pPr>
        <w:widowControl w:val="0"/>
        <w:spacing w:after="0" w:line="240" w:lineRule="auto"/>
      </w:pPr>
      <w:r>
        <w:rPr>
          <w:rFonts w:ascii="DejaVu Sans Mono" w:hAnsi="DejaVu Sans Mono"/>
          <w:sz w:val="17"/>
        </w:rPr>
        <w:t xml:space="preserve">  --with-lua-include=/usr/local/openresty/luajit/include/luajit-2.1 \</w:t>
      </w:r>
    </w:p>
    <w:p>
      <w:pPr>
        <w:widowControl w:val="0"/>
        <w:spacing w:after="0" w:line="240" w:lineRule="auto"/>
      </w:pPr>
      <w:r>
        <w:rPr>
          <w:rFonts w:ascii="DejaVu Sans Mono" w:hAnsi="DejaVu Sans Mono"/>
          <w:sz w:val="17"/>
        </w:rPr>
        <w:t xml:space="preserve">  2&gt;&amp;1 | tee "$ROOT/logs/luarocks-configure.log"</w:t>
      </w:r>
    </w:p>
    <w:p>
      <w:pPr>
        <w:widowControl w:val="0"/>
        <w:spacing w:after="0" w:line="240" w:lineRule="auto"/>
      </w:pPr>
      <w:r>
        <w:rPr>
          <w:rFonts w:ascii="DejaVu Sans Mono" w:hAnsi="DejaVu Sans Mono"/>
          <w:sz w:val="17"/>
        </w:rPr>
        <w:t>make -j2 2&gt;&amp;1 | tee "$ROOT/logs/luarocks-build.log"</w:t>
      </w:r>
    </w:p>
    <w:p>
      <w:pPr>
        <w:widowControl w:val="0"/>
        <w:spacing w:after="0" w:line="240" w:lineRule="auto"/>
      </w:pPr>
      <w:r>
        <w:rPr>
          <w:rFonts w:ascii="DejaVu Sans Mono" w:hAnsi="DejaVu Sans Mono"/>
          <w:sz w:val="17"/>
        </w:rPr>
        <w:t>make install 2&gt;&amp;1 | tee "$ROOT/logs/luarocks-install.log"</w:t>
      </w:r>
    </w:p>
    <w:p>
      <w:pPr>
        <w:widowControl w:val="0"/>
        <w:spacing w:after="0" w:line="240" w:lineRule="auto"/>
      </w:pPr>
      <w:r>
        <w:rPr>
          <w:rFonts w:ascii="DejaVu Sans Mono" w:hAnsi="DejaVu Sans Mono"/>
          <w:sz w:val="17"/>
        </w:rPr>
        <w:t>/usr/local/bin/luarocks --version</w:t>
      </w:r>
    </w:p>
    <w:p>
      <w:pPr>
        <w:widowControl w:val="0"/>
        <w:spacing w:after="0" w:line="240" w:lineRule="auto"/>
      </w:pPr>
      <w:r>
        <w:rPr>
          <w:rFonts w:ascii="DejaVu Sans Mono" w:hAnsi="DejaVu Sans Mono"/>
          <w:sz w:val="17"/>
        </w:rPr>
        <w:t>/usr/local/bin/luarocks config variables.LUA</w:t>
      </w:r>
    </w:p>
    <w:p>
      <w:pPr>
        <w:widowControl w:val="0"/>
        <w:spacing w:after="0" w:line="240" w:lineRule="auto"/>
      </w:pPr>
      <w:r>
        <w:rPr>
          <w:rFonts w:ascii="DejaVu Sans Mono" w:hAnsi="DejaVu Sans Mono"/>
          <w:sz w:val="17"/>
        </w:rPr>
        <w:t>/usr/local/bin/luarocks config variables.LUA_INCDIR</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test ! -e work/apisix-3.18.0</w:t>
      </w:r>
    </w:p>
    <w:p>
      <w:pPr>
        <w:widowControl w:val="0"/>
        <w:spacing w:after="0" w:line="240" w:lineRule="auto"/>
      </w:pPr>
      <w:r>
        <w:rPr>
          <w:rFonts w:ascii="DejaVu Sans Mono" w:hAnsi="DejaVu Sans Mono"/>
          <w:sz w:val="17"/>
        </w:rPr>
        <w:t>tar --no-same-owner -xzf downloads/apisix-3.18.0.tar.gz -C work</w:t>
      </w:r>
    </w:p>
    <w:p>
      <w:pPr>
        <w:widowControl w:val="0"/>
        <w:spacing w:after="0" w:line="240" w:lineRule="auto"/>
      </w:pPr>
      <w:r>
        <w:rPr>
          <w:rFonts w:ascii="DejaVu Sans Mono" w:hAnsi="DejaVu Sans Mono"/>
          <w:sz w:val="17"/>
        </w:rPr>
        <w:t>APISIX="$ROOT/work/apisix-3.18.0"</w:t>
      </w:r>
    </w:p>
    <w:p>
      <w:pPr>
        <w:widowControl w:val="0"/>
        <w:spacing w:after="0" w:line="240" w:lineRule="auto"/>
      </w:pPr>
      <w:r>
        <w:rPr>
          <w:rFonts w:ascii="DejaVu Sans Mono" w:hAnsi="DejaVu Sans Mono"/>
          <w:sz w:val="17"/>
        </w:rPr>
        <w:t>test -f "$APISIX/apisix-master-0.rockspec"</w:t>
      </w:r>
    </w:p>
    <w:p>
      <w:pPr>
        <w:spacing w:after="40"/>
      </w:pPr>
    </w:p>
    <w:p>
      <w:r>
        <w:t>Expected LuaRocks 3.11.1 and Lua paths under the OpenResty LuaJIT installation. lua_interpreter was not a valid config query in the rehearsal; variables.LUA and variables.LUA_INCDIR are the checked keys.</w:t>
      </w:r>
    </w:p>
    <w:p>
      <w:pPr>
        <w:pStyle w:val="Heading1"/>
      </w:pPr>
      <w:r>
        <w:t>12 Install APISIX dependencies using the verified offline tree</w:t>
      </w:r>
    </w:p>
    <w:p>
      <w:r>
        <w:t>Use this option in the restricted work environment. Copy the two dependency/Lua archives and their trusted transfer manifest from the successful rehearsal. The runtime wrappers were already installed manually in step 10; the second archive restores the exact tested site Lua set. The native dependency binaries require compatible destination libraries.</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(cd transfer &amp;&amp; sha256sum -c SHA256SUMS)</w:t>
      </w:r>
    </w:p>
    <w:p>
      <w:pPr>
        <w:widowControl w:val="0"/>
        <w:spacing w:after="0" w:line="240" w:lineRule="auto"/>
      </w:pPr>
      <w:r>
        <w:rPr>
          <w:rFonts w:ascii="DejaVu Sans Mono" w:hAnsi="DejaVu Sans Mono"/>
          <w:sz w:val="17"/>
        </w:rPr>
        <w:t>test ! -e "$APISIX/deps"</w:t>
      </w:r>
    </w:p>
    <w:p>
      <w:pPr>
        <w:widowControl w:val="0"/>
        <w:spacing w:after="0" w:line="240" w:lineRule="auto"/>
      </w:pPr>
      <w:r>
        <w:rPr>
          <w:rFonts w:ascii="DejaVu Sans Mono" w:hAnsi="DejaVu Sans Mono"/>
          <w:sz w:val="17"/>
        </w:rPr>
        <w:t>tar --no-same-owner -xzf transfer/apisix-lua-dependencies.tar.gz \</w:t>
      </w:r>
    </w:p>
    <w:p>
      <w:pPr>
        <w:widowControl w:val="0"/>
        <w:spacing w:after="0" w:line="240" w:lineRule="auto"/>
      </w:pPr>
      <w:r>
        <w:rPr>
          <w:rFonts w:ascii="DejaVu Sans Mono" w:hAnsi="DejaVu Sans Mono"/>
          <w:sz w:val="17"/>
        </w:rPr>
        <w:t xml:space="preserve">  -C "$APISIX"</w:t>
      </w:r>
    </w:p>
    <w:p>
      <w:pPr>
        <w:widowControl w:val="0"/>
        <w:spacing w:after="0" w:line="240" w:lineRule="auto"/>
      </w:pPr>
      <w:r>
        <w:rPr>
          <w:rFonts w:ascii="DejaVu Sans Mono" w:hAnsi="DejaVu Sans Mono"/>
          <w:sz w:val="17"/>
        </w:rPr>
        <w:t>tar --no-same-owner -xzf transfer/openresty-site-lualib.tar.gz \</w:t>
      </w:r>
    </w:p>
    <w:p>
      <w:pPr>
        <w:widowControl w:val="0"/>
        <w:spacing w:after="0" w:line="240" w:lineRule="auto"/>
      </w:pPr>
      <w:r>
        <w:rPr>
          <w:rFonts w:ascii="DejaVu Sans Mono" w:hAnsi="DejaVu Sans Mono"/>
          <w:sz w:val="17"/>
        </w:rPr>
        <w:t xml:space="preserve">  -C /usr/local/openresty/site</w:t>
      </w:r>
    </w:p>
    <w:p>
      <w:pPr>
        <w:widowControl w:val="0"/>
        <w:spacing w:after="0" w:line="240" w:lineRule="auto"/>
      </w:pPr>
      <w:r>
        <w:rPr>
          <w:rFonts w:ascii="DejaVu Sans Mono" w:hAnsi="DejaVu Sans Mono"/>
          <w:sz w:val="17"/>
        </w:rPr>
        <w:t>find "$APISIX/deps" -type f -name '*.so' -print -exec ldd {} \; \</w:t>
      </w:r>
    </w:p>
    <w:p>
      <w:pPr>
        <w:widowControl w:val="0"/>
        <w:spacing w:after="0" w:line="240" w:lineRule="auto"/>
      </w:pPr>
      <w:r>
        <w:rPr>
          <w:rFonts w:ascii="DejaVu Sans Mono" w:hAnsi="DejaVu Sans Mono"/>
          <w:sz w:val="17"/>
        </w:rPr>
        <w:t xml:space="preserve">  | tee "$ROOT/logs/apisix-native-ldd.log"</w:t>
      </w:r>
    </w:p>
    <w:p>
      <w:pPr>
        <w:widowControl w:val="0"/>
        <w:spacing w:after="0" w:line="240" w:lineRule="auto"/>
      </w:pPr>
      <w:r>
        <w:rPr>
          <w:rFonts w:ascii="DejaVu Sans Mono" w:hAnsi="DejaVu Sans Mono"/>
          <w:sz w:val="17"/>
        </w:rPr>
        <w:t>if grep -q 'not found' "$ROOT/logs/apisix-native-ldd.log"; then</w:t>
      </w:r>
    </w:p>
    <w:p>
      <w:pPr>
        <w:widowControl w:val="0"/>
        <w:spacing w:after="0" w:line="240" w:lineRule="auto"/>
      </w:pPr>
      <w:r>
        <w:rPr>
          <w:rFonts w:ascii="DejaVu Sans Mono" w:hAnsi="DejaVu Sans Mono"/>
          <w:sz w:val="17"/>
        </w:rPr>
        <w:t xml:space="preserve">  printf 'Unresolved native Lua dependency\n' &gt;&amp;2; exit 1</w:t>
      </w:r>
    </w:p>
    <w:p>
      <w:pPr>
        <w:widowControl w:val="0"/>
        <w:spacing w:after="0" w:line="240" w:lineRule="auto"/>
      </w:pPr>
      <w:r>
        <w:rPr>
          <w:rFonts w:ascii="DejaVu Sans Mono" w:hAnsi="DejaVu Sans Mono"/>
          <w:sz w:val="17"/>
        </w:rPr>
        <w:t>fi</w:t>
      </w:r>
    </w:p>
    <w:p>
      <w:pPr>
        <w:spacing w:after="40"/>
      </w:pPr>
    </w:p>
    <w:p>
      <w:pPr>
        <w:pStyle w:val="Heading1"/>
      </w:pPr>
      <w:r>
        <w:t>13 Optional connected dependency rebuild</w:t>
      </w:r>
    </w:p>
    <w:p>
      <w:r>
        <w:t>This is an alternative to step 12, not an additional requirement. Run it only on an approved connected builder where package and source downloads are allowed. Work restrictions on Git/curl or external downloads can prevent it. Standard Lua runs the package manager to avoid LuaJIT large-manifest constant limits, while --lua-version and --lua-dir retain LuaJIT target headers. Do not use --force-lock unless process inspection establishes that the lock is stale.</w:t>
      </w:r>
    </w:p>
    <w:p>
      <w:pPr>
        <w:widowControl w:val="0"/>
        <w:spacing w:after="0" w:line="240" w:lineRule="auto"/>
      </w:pPr>
      <w:r>
        <w:rPr>
          <w:rFonts w:ascii="DejaVu Sans Mono" w:hAnsi="DejaVu Sans Mono"/>
          <w:sz w:val="17"/>
        </w:rPr>
        <w:t># Connected approved builder only; skip for the offline work path.</w:t>
      </w:r>
    </w:p>
    <w:p>
      <w:pPr>
        <w:widowControl w:val="0"/>
        <w:spacing w:after="0" w:line="240" w:lineRule="auto"/>
      </w:pPr>
      <w:r>
        <w:rPr>
          <w:rFonts w:ascii="DejaVu Sans Mono" w:hAnsi="DejaVu Sans Mono"/>
          <w:sz w:val="17"/>
        </w:rPr>
        <w:t>yum install -y lua</w:t>
      </w:r>
    </w:p>
    <w:p>
      <w:pPr>
        <w:widowControl w:val="0"/>
        <w:spacing w:after="0" w:line="240" w:lineRule="auto"/>
      </w:pPr>
      <w:r>
        <w:rPr>
          <w:rFonts w:ascii="DejaVu Sans Mono" w:hAnsi="DejaVu Sans Mono"/>
          <w:sz w:val="17"/>
        </w:rPr>
        <w:t>cd "$APISIX"</w:t>
      </w:r>
    </w:p>
    <w:p>
      <w:pPr>
        <w:widowControl w:val="0"/>
        <w:spacing w:after="0" w:line="240" w:lineRule="auto"/>
      </w:pPr>
      <w:r>
        <w:rPr>
          <w:rFonts w:ascii="DejaVu Sans Mono" w:hAnsi="DejaVu Sans Mono"/>
          <w:sz w:val="17"/>
        </w:rPr>
        <w:t>/usr/bin/lua /usr/local/bin/luarocks \</w:t>
      </w:r>
    </w:p>
    <w:p>
      <w:pPr>
        <w:widowControl w:val="0"/>
        <w:spacing w:after="0" w:line="240" w:lineRule="auto"/>
      </w:pPr>
      <w:r>
        <w:rPr>
          <w:rFonts w:ascii="DejaVu Sans Mono" w:hAnsi="DejaVu Sans Mono"/>
          <w:sz w:val="17"/>
        </w:rPr>
        <w:t xml:space="preserve">  --lua-version=5.1 --lua-dir=/usr/local/openresty/luajit \</w:t>
      </w:r>
    </w:p>
    <w:p>
      <w:pPr>
        <w:widowControl w:val="0"/>
        <w:spacing w:after="0" w:line="240" w:lineRule="auto"/>
      </w:pPr>
      <w:r>
        <w:rPr>
          <w:rFonts w:ascii="DejaVu Sans Mono" w:hAnsi="DejaVu Sans Mono"/>
          <w:sz w:val="17"/>
        </w:rPr>
        <w:t xml:space="preserve">  --only-server=https://luarocks.org --tree="$APISIX/deps" \</w:t>
      </w:r>
    </w:p>
    <w:p>
      <w:pPr>
        <w:widowControl w:val="0"/>
        <w:spacing w:after="0" w:line="240" w:lineRule="auto"/>
      </w:pPr>
      <w:r>
        <w:rPr>
          <w:rFonts w:ascii="DejaVu Sans Mono" w:hAnsi="DejaVu Sans Mono"/>
          <w:sz w:val="17"/>
        </w:rPr>
        <w:t xml:space="preserve">  make apisix-master-0.rockspec --only-deps \</w:t>
      </w:r>
    </w:p>
    <w:p>
      <w:pPr>
        <w:widowControl w:val="0"/>
        <w:spacing w:after="0" w:line="240" w:lineRule="auto"/>
      </w:pPr>
      <w:r>
        <w:rPr>
          <w:rFonts w:ascii="DejaVu Sans Mono" w:hAnsi="DejaVu Sans Mono"/>
          <w:sz w:val="17"/>
        </w:rPr>
        <w:t xml:space="preserve">  OPENSSL_DIR=/usr/local/openresty/openssl \</w:t>
      </w:r>
    </w:p>
    <w:p>
      <w:pPr>
        <w:widowControl w:val="0"/>
        <w:spacing w:after="0" w:line="240" w:lineRule="auto"/>
      </w:pPr>
      <w:r>
        <w:rPr>
          <w:rFonts w:ascii="DejaVu Sans Mono" w:hAnsi="DejaVu Sans Mono"/>
          <w:sz w:val="17"/>
        </w:rPr>
        <w:t xml:space="preserve">  OPENSSL_INCDIR=/usr/local/openresty/openssl/include \</w:t>
      </w:r>
    </w:p>
    <w:p>
      <w:pPr>
        <w:widowControl w:val="0"/>
        <w:spacing w:after="0" w:line="240" w:lineRule="auto"/>
      </w:pPr>
      <w:r>
        <w:rPr>
          <w:rFonts w:ascii="DejaVu Sans Mono" w:hAnsi="DejaVu Sans Mono"/>
          <w:sz w:val="17"/>
        </w:rPr>
        <w:t xml:space="preserve">  OPENSSL_LIBDIR=/usr/local/openresty/openssl/lib \</w:t>
      </w:r>
    </w:p>
    <w:p>
      <w:pPr>
        <w:widowControl w:val="0"/>
        <w:spacing w:after="0" w:line="240" w:lineRule="auto"/>
      </w:pPr>
      <w:r>
        <w:rPr>
          <w:rFonts w:ascii="DejaVu Sans Mono" w:hAnsi="DejaVu Sans Mono"/>
          <w:sz w:val="17"/>
        </w:rPr>
        <w:t xml:space="preserve">  2&gt;&amp;1 | tee "$ROOT/logs/apisix-dependencies-install.log"</w:t>
      </w:r>
    </w:p>
    <w:p>
      <w:pPr>
        <w:widowControl w:val="0"/>
        <w:spacing w:after="0" w:line="240" w:lineRule="auto"/>
      </w:pPr>
      <w:r>
        <w:rPr>
          <w:rFonts w:ascii="DejaVu Sans Mono" w:hAnsi="DejaVu Sans Mono"/>
          <w:sz w:val="17"/>
        </w:rPr>
        <w:t>/usr/bin/lua /usr/local/bin/luarocks \</w:t>
      </w:r>
    </w:p>
    <w:p>
      <w:pPr>
        <w:widowControl w:val="0"/>
        <w:spacing w:after="0" w:line="240" w:lineRule="auto"/>
      </w:pPr>
      <w:r>
        <w:rPr>
          <w:rFonts w:ascii="DejaVu Sans Mono" w:hAnsi="DejaVu Sans Mono"/>
          <w:sz w:val="17"/>
        </w:rPr>
        <w:t xml:space="preserve">  --lua-version=5.1 --lua-dir=/usr/local/openresty/luajit \</w:t>
      </w:r>
    </w:p>
    <w:p>
      <w:pPr>
        <w:widowControl w:val="0"/>
        <w:spacing w:after="0" w:line="240" w:lineRule="auto"/>
      </w:pPr>
      <w:r>
        <w:rPr>
          <w:rFonts w:ascii="DejaVu Sans Mono" w:hAnsi="DejaVu Sans Mono"/>
          <w:sz w:val="17"/>
        </w:rPr>
        <w:t xml:space="preserve">  --tree="$APISIX/deps" list --porcelain \</w:t>
      </w:r>
    </w:p>
    <w:p>
      <w:pPr>
        <w:widowControl w:val="0"/>
        <w:spacing w:after="0" w:line="240" w:lineRule="auto"/>
      </w:pPr>
      <w:r>
        <w:rPr>
          <w:rFonts w:ascii="DejaVu Sans Mono" w:hAnsi="DejaVu Sans Mono"/>
          <w:sz w:val="17"/>
        </w:rPr>
        <w:t xml:space="preserve">  &gt; "$ROOT/logs/apisix-luarocks-installed.tsv"</w:t>
      </w:r>
    </w:p>
    <w:p>
      <w:pPr>
        <w:spacing w:after="40"/>
      </w:pPr>
    </w:p>
    <w:p>
      <w:pPr>
        <w:pStyle w:val="Heading1"/>
      </w:pPr>
      <w:r>
        <w:t>14 Install APISIX and check its configuration</w:t>
      </w:r>
    </w:p>
    <w:p>
      <w:pPr>
        <w:keepNext/>
        <w:widowControl w:val="0"/>
        <w:spacing w:after="0" w:line="240" w:lineRule="auto"/>
      </w:pPr>
      <w:r>
        <w:rPr>
          <w:rFonts w:ascii="DejaVu Sans Mono" w:hAnsi="DejaVu Sans Mono"/>
          <w:sz w:val="17"/>
        </w:rPr>
        <w:t>cd "$APISIX"</w:t>
      </w:r>
    </w:p>
    <w:p>
      <w:pPr>
        <w:keepNext/>
        <w:widowControl w:val="0"/>
        <w:spacing w:after="0" w:line="240" w:lineRule="auto"/>
      </w:pPr>
      <w:r>
        <w:rPr>
          <w:rFonts w:ascii="DejaVu Sans Mono" w:hAnsi="DejaVu Sans Mono"/>
          <w:sz w:val="17"/>
        </w:rPr>
        <w:t>make install 2&gt;&amp;1 | tee "$ROOT/logs/apisix-install.log"</w:t>
      </w:r>
    </w:p>
    <w:p>
      <w:pPr>
        <w:keepNext/>
        <w:widowControl w:val="0"/>
        <w:spacing w:after="0" w:line="240" w:lineRule="auto"/>
      </w:pPr>
      <w:r>
        <w:rPr>
          <w:rFonts w:ascii="DejaVu Sans Mono" w:hAnsi="DejaVu Sans Mono"/>
          <w:sz w:val="17"/>
        </w:rPr>
        <w:t>mkdir -p logs</w:t>
      </w:r>
    </w:p>
    <w:p>
      <w:pPr>
        <w:keepNext/>
        <w:widowControl w:val="0"/>
        <w:spacing w:after="0" w:line="240" w:lineRule="auto"/>
      </w:pPr>
      <w:r>
        <w:rPr>
          <w:rFonts w:ascii="DejaVu Sans Mono" w:hAnsi="DejaVu Sans Mono"/>
          <w:sz w:val="17"/>
        </w:rPr>
        <w:t>/usr/bin/apisix version</w:t>
      </w:r>
    </w:p>
    <w:p>
      <w:pPr>
        <w:keepNext/>
        <w:widowControl w:val="0"/>
        <w:spacing w:after="0" w:line="240" w:lineRule="auto"/>
      </w:pPr>
      <w:r>
        <w:rPr>
          <w:rFonts w:ascii="DejaVu Sans Mono" w:hAnsi="DejaVu Sans Mono"/>
          <w:sz w:val="17"/>
        </w:rPr>
        <w:t>/usr/bin/apisix init</w:t>
      </w:r>
    </w:p>
    <w:p>
      <w:pPr>
        <w:widowControl w:val="0"/>
        <w:spacing w:after="0" w:line="240" w:lineRule="auto"/>
      </w:pPr>
      <w:r>
        <w:rPr>
          <w:rFonts w:ascii="DejaVu Sans Mono" w:hAnsi="DejaVu Sans Mono"/>
          <w:sz w:val="17"/>
        </w:rPr>
        <w:t>/usr/bin/apisix test</w:t>
      </w:r>
    </w:p>
    <w:p>
      <w:pPr>
        <w:spacing w:after="40"/>
      </w:pPr>
    </w:p>
    <w:p>
      <w:r>
        <w:t>Expected version 3.18.0 and configuration test is successful. APISIX installs its CLI at /usr/bin/apisix and Lua code under /usr/share/lua/5.1/apisix. Run runtime commands from APISIX so its local configuration and deps tree are used. The logs directory avoids the earlier missing error.log/nginx.pid path failure.</w:t>
      </w:r>
    </w:p>
    <w:p>
      <w:pPr>
        <w:pStyle w:val="Heading1"/>
      </w:pPr>
      <w:r>
        <w:t>15 Configure the standalone gateway test</w:t>
      </w:r>
    </w:p>
    <w:p>
      <w:r>
        <w:t>This test uses YAML configuration with a loopback backend. It does not require etcd. Default etcd-backed mode cannot start if 127.0.0.1:2379 is unavailable. Preserve existing test configuration before replacing it; do not use this minimal configuration to overwrite production settings.</w:t>
      </w:r>
    </w:p>
    <w:p>
      <w:pPr>
        <w:widowControl w:val="0"/>
        <w:spacing w:after="0" w:line="240" w:lineRule="auto"/>
      </w:pPr>
      <w:r>
        <w:rPr>
          <w:rFonts w:ascii="DejaVu Sans Mono" w:hAnsi="DejaVu Sans Mono"/>
          <w:sz w:val="17"/>
        </w:rPr>
        <w:t>cd "$APISIX"</w:t>
      </w:r>
    </w:p>
    <w:p>
      <w:pPr>
        <w:widowControl w:val="0"/>
        <w:spacing w:after="0" w:line="240" w:lineRule="auto"/>
      </w:pPr>
      <w:r>
        <w:rPr>
          <w:rFonts w:ascii="DejaVu Sans Mono" w:hAnsi="DejaVu Sans Mono"/>
          <w:sz w:val="17"/>
        </w:rPr>
        <w:t>cp -a conf/config.yaml "conf/config.yaml.before-manual-$(date +%Y%m%d-%H%M%S)"</w:t>
      </w:r>
    </w:p>
    <w:p>
      <w:pPr>
        <w:widowControl w:val="0"/>
        <w:spacing w:after="0" w:line="240" w:lineRule="auto"/>
      </w:pPr>
      <w:r>
        <w:rPr>
          <w:rFonts w:ascii="DejaVu Sans Mono" w:hAnsi="DejaVu Sans Mono"/>
          <w:sz w:val="17"/>
        </w:rPr>
        <w:t>if test -f conf/apisix.yaml; then</w:t>
      </w:r>
    </w:p>
    <w:p>
      <w:pPr>
        <w:widowControl w:val="0"/>
        <w:spacing w:after="0" w:line="240" w:lineRule="auto"/>
      </w:pPr>
      <w:r>
        <w:rPr>
          <w:rFonts w:ascii="DejaVu Sans Mono" w:hAnsi="DejaVu Sans Mono"/>
          <w:sz w:val="17"/>
        </w:rPr>
        <w:t xml:space="preserve">  cp -a conf/apisix.yaml "conf/apisix.yaml.before-manual-$(date +%Y%m%d-%H%M%S)"</w:t>
      </w:r>
    </w:p>
    <w:p>
      <w:pPr>
        <w:widowControl w:val="0"/>
        <w:spacing w:after="0" w:line="240" w:lineRule="auto"/>
      </w:pPr>
      <w:r>
        <w:rPr>
          <w:rFonts w:ascii="DejaVu Sans Mono" w:hAnsi="DejaVu Sans Mono"/>
          <w:sz w:val="17"/>
        </w:rPr>
        <w:t>fi</w:t>
      </w:r>
    </w:p>
    <w:p>
      <w:pPr>
        <w:widowControl w:val="0"/>
        <w:spacing w:after="0" w:line="240" w:lineRule="auto"/>
      </w:pPr>
      <w:r>
        <w:rPr>
          <w:rFonts w:ascii="DejaVu Sans Mono" w:hAnsi="DejaVu Sans Mono"/>
          <w:sz w:val="17"/>
        </w:rPr>
        <w:t>cat &gt; conf/config.yaml &lt;&lt;'YAML'</w:t>
      </w:r>
    </w:p>
    <w:p>
      <w:pPr>
        <w:widowControl w:val="0"/>
        <w:spacing w:after="0" w:line="240" w:lineRule="auto"/>
      </w:pPr>
      <w:r>
        <w:rPr>
          <w:rFonts w:ascii="DejaVu Sans Mono" w:hAnsi="DejaVu Sans Mono"/>
          <w:sz w:val="17"/>
        </w:rPr>
        <w:t>apisix:</w:t>
      </w:r>
    </w:p>
    <w:p>
      <w:pPr>
        <w:widowControl w:val="0"/>
        <w:spacing w:after="0" w:line="240" w:lineRule="auto"/>
      </w:pPr>
      <w:r>
        <w:rPr>
          <w:rFonts w:ascii="DejaVu Sans Mono" w:hAnsi="DejaVu Sans Mono"/>
          <w:sz w:val="17"/>
        </w:rPr>
        <w:t xml:space="preserve">  node_listen: 9080</w:t>
      </w:r>
    </w:p>
    <w:p>
      <w:pPr>
        <w:widowControl w:val="0"/>
        <w:spacing w:after="0" w:line="240" w:lineRule="auto"/>
      </w:pPr>
      <w:r>
        <w:rPr>
          <w:rFonts w:ascii="DejaVu Sans Mono" w:hAnsi="DejaVu Sans Mono"/>
          <w:sz w:val="17"/>
        </w:rPr>
        <w:t>deployment:</w:t>
      </w:r>
    </w:p>
    <w:p>
      <w:pPr>
        <w:widowControl w:val="0"/>
        <w:spacing w:after="0" w:line="240" w:lineRule="auto"/>
      </w:pPr>
      <w:r>
        <w:rPr>
          <w:rFonts w:ascii="DejaVu Sans Mono" w:hAnsi="DejaVu Sans Mono"/>
          <w:sz w:val="17"/>
        </w:rPr>
        <w:t xml:space="preserve">  role: data_plane</w:t>
      </w:r>
    </w:p>
    <w:p>
      <w:pPr>
        <w:widowControl w:val="0"/>
        <w:spacing w:after="0" w:line="240" w:lineRule="auto"/>
      </w:pPr>
      <w:r>
        <w:rPr>
          <w:rFonts w:ascii="DejaVu Sans Mono" w:hAnsi="DejaVu Sans Mono"/>
          <w:sz w:val="17"/>
        </w:rPr>
        <w:t xml:space="preserve">  role_data_plane:</w:t>
      </w:r>
    </w:p>
    <w:p>
      <w:pPr>
        <w:widowControl w:val="0"/>
        <w:spacing w:after="0" w:line="240" w:lineRule="auto"/>
      </w:pPr>
      <w:r>
        <w:rPr>
          <w:rFonts w:ascii="DejaVu Sans Mono" w:hAnsi="DejaVu Sans Mono"/>
          <w:sz w:val="17"/>
        </w:rPr>
        <w:t xml:space="preserve">    config_provider: yaml</w:t>
      </w:r>
    </w:p>
    <w:p>
      <w:pPr>
        <w:widowControl w:val="0"/>
        <w:spacing w:after="0" w:line="240" w:lineRule="auto"/>
      </w:pPr>
      <w:r>
        <w:rPr>
          <w:rFonts w:ascii="DejaVu Sans Mono" w:hAnsi="DejaVu Sans Mono"/>
          <w:sz w:val="17"/>
        </w:rPr>
        <w:t>YAML</w:t>
      </w:r>
    </w:p>
    <w:p>
      <w:pPr>
        <w:widowControl w:val="0"/>
        <w:spacing w:after="0" w:line="240" w:lineRule="auto"/>
      </w:pPr>
      <w:r>
        <w:rPr>
          <w:rFonts w:ascii="DejaVu Sans Mono" w:hAnsi="DejaVu Sans Mono"/>
          <w:sz w:val="17"/>
        </w:rPr>
        <w:t>cat &gt; conf/apisix.yaml &lt;&lt;'YAML'</w:t>
      </w:r>
    </w:p>
    <w:p>
      <w:pPr>
        <w:widowControl w:val="0"/>
        <w:spacing w:after="0" w:line="240" w:lineRule="auto"/>
      </w:pPr>
      <w:r>
        <w:rPr>
          <w:rFonts w:ascii="DejaVu Sans Mono" w:hAnsi="DejaVu Sans Mono"/>
          <w:sz w:val="17"/>
        </w:rPr>
        <w:t>routes:</w:t>
      </w:r>
    </w:p>
    <w:p>
      <w:pPr>
        <w:widowControl w:val="0"/>
        <w:spacing w:after="0" w:line="240" w:lineRule="auto"/>
      </w:pPr>
      <w:r>
        <w:rPr>
          <w:rFonts w:ascii="DejaVu Sans Mono" w:hAnsi="DejaVu Sans Mono"/>
          <w:sz w:val="17"/>
        </w:rPr>
        <w:t xml:space="preserve">  - id: build-check</w:t>
      </w:r>
    </w:p>
    <w:p>
      <w:pPr>
        <w:widowControl w:val="0"/>
        <w:spacing w:after="0" w:line="240" w:lineRule="auto"/>
      </w:pPr>
      <w:r>
        <w:rPr>
          <w:rFonts w:ascii="DejaVu Sans Mono" w:hAnsi="DejaVu Sans Mono"/>
          <w:sz w:val="17"/>
        </w:rPr>
        <w:t xml:space="preserve">    uri: /build-check.txt</w:t>
      </w:r>
    </w:p>
    <w:p>
      <w:pPr>
        <w:widowControl w:val="0"/>
        <w:spacing w:after="0" w:line="240" w:lineRule="auto"/>
      </w:pPr>
      <w:r>
        <w:rPr>
          <w:rFonts w:ascii="DejaVu Sans Mono" w:hAnsi="DejaVu Sans Mono"/>
          <w:sz w:val="17"/>
        </w:rPr>
        <w:t xml:space="preserve">    upstream:</w:t>
      </w:r>
    </w:p>
    <w:p>
      <w:pPr>
        <w:widowControl w:val="0"/>
        <w:spacing w:after="0" w:line="240" w:lineRule="auto"/>
      </w:pPr>
      <w:r>
        <w:rPr>
          <w:rFonts w:ascii="DejaVu Sans Mono" w:hAnsi="DejaVu Sans Mono"/>
          <w:sz w:val="17"/>
        </w:rPr>
        <w:t xml:space="preserve">      type: roundrobin</w:t>
      </w:r>
    </w:p>
    <w:p>
      <w:pPr>
        <w:widowControl w:val="0"/>
        <w:spacing w:after="0" w:line="240" w:lineRule="auto"/>
      </w:pPr>
      <w:r>
        <w:rPr>
          <w:rFonts w:ascii="DejaVu Sans Mono" w:hAnsi="DejaVu Sans Mono"/>
          <w:sz w:val="17"/>
        </w:rPr>
        <w:t xml:space="preserve">      nodes:</w:t>
      </w:r>
    </w:p>
    <w:p>
      <w:pPr>
        <w:widowControl w:val="0"/>
        <w:spacing w:after="0" w:line="240" w:lineRule="auto"/>
      </w:pPr>
      <w:r>
        <w:rPr>
          <w:rFonts w:ascii="DejaVu Sans Mono" w:hAnsi="DejaVu Sans Mono"/>
          <w:sz w:val="17"/>
        </w:rPr>
        <w:t xml:space="preserve">        "127.0.0.1:18080": 1</w:t>
      </w:r>
    </w:p>
    <w:p>
      <w:pPr>
        <w:widowControl w:val="0"/>
        <w:spacing w:after="0" w:line="240" w:lineRule="auto"/>
      </w:pPr>
      <w:r>
        <w:rPr>
          <w:rFonts w:ascii="DejaVu Sans Mono" w:hAnsi="DejaVu Sans Mono"/>
          <w:sz w:val="17"/>
        </w:rPr>
        <w:t>#END</w:t>
      </w:r>
    </w:p>
    <w:p>
      <w:pPr>
        <w:widowControl w:val="0"/>
        <w:spacing w:after="0" w:line="240" w:lineRule="auto"/>
      </w:pPr>
      <w:r>
        <w:rPr>
          <w:rFonts w:ascii="DejaVu Sans Mono" w:hAnsi="DejaVu Sans Mono"/>
          <w:sz w:val="17"/>
        </w:rPr>
        <w:t>YAML</w:t>
      </w:r>
    </w:p>
    <w:p>
      <w:pPr>
        <w:widowControl w:val="0"/>
        <w:spacing w:after="0" w:line="240" w:lineRule="auto"/>
      </w:pPr>
      <w:r>
        <w:rPr>
          <w:rFonts w:ascii="DejaVu Sans Mono" w:hAnsi="DejaVu Sans Mono"/>
          <w:sz w:val="17"/>
        </w:rPr>
        <w:t>/usr/bin/apisix init</w:t>
      </w:r>
    </w:p>
    <w:p>
      <w:pPr>
        <w:widowControl w:val="0"/>
        <w:spacing w:after="0" w:line="240" w:lineRule="auto"/>
      </w:pPr>
      <w:r>
        <w:rPr>
          <w:rFonts w:ascii="DejaVu Sans Mono" w:hAnsi="DejaVu Sans Mono"/>
          <w:sz w:val="17"/>
        </w:rPr>
        <w:t>/usr/bin/apisix test</w:t>
      </w:r>
    </w:p>
    <w:p>
      <w:pPr>
        <w:widowControl w:val="0"/>
        <w:spacing w:after="0" w:line="240" w:lineRule="auto"/>
      </w:pPr>
      <w:r>
        <w:rPr>
          <w:rFonts w:ascii="DejaVu Sans Mono" w:hAnsi="DejaVu Sans Mono"/>
          <w:sz w:val="17"/>
        </w:rPr>
        <w:t>if test -f logs/error.log; then</w:t>
      </w:r>
    </w:p>
    <w:p>
      <w:pPr>
        <w:widowControl w:val="0"/>
        <w:spacing w:after="0" w:line="240" w:lineRule="auto"/>
      </w:pPr>
      <w:r>
        <w:rPr>
          <w:rFonts w:ascii="DejaVu Sans Mono" w:hAnsi="DejaVu Sans Mono"/>
          <w:sz w:val="17"/>
        </w:rPr>
        <w:t xml:space="preserve">  LOG_OFFSET=$(wc -c &lt; logs/error.log)</w:t>
      </w:r>
    </w:p>
    <w:p>
      <w:pPr>
        <w:widowControl w:val="0"/>
        <w:spacing w:after="0" w:line="240" w:lineRule="auto"/>
      </w:pPr>
      <w:r>
        <w:rPr>
          <w:rFonts w:ascii="DejaVu Sans Mono" w:hAnsi="DejaVu Sans Mono"/>
          <w:sz w:val="17"/>
        </w:rPr>
        <w:t>else LOG_OFFSET=0; fi</w:t>
      </w:r>
    </w:p>
    <w:p>
      <w:pPr>
        <w:widowControl w:val="0"/>
        <w:spacing w:after="0" w:line="240" w:lineRule="auto"/>
      </w:pPr>
      <w:r>
        <w:rPr>
          <w:rFonts w:ascii="DejaVu Sans Mono" w:hAnsi="DejaVu Sans Mono"/>
          <w:sz w:val="17"/>
        </w:rPr>
        <w:t>/usr/bin/apisix start</w:t>
      </w:r>
    </w:p>
    <w:p>
      <w:pPr>
        <w:widowControl w:val="0"/>
        <w:spacing w:after="0" w:line="240" w:lineRule="auto"/>
      </w:pPr>
      <w:r>
        <w:rPr>
          <w:rFonts w:ascii="DejaVu Sans Mono" w:hAnsi="DejaVu Sans Mono"/>
          <w:sz w:val="17"/>
        </w:rPr>
        <w:t>sleep 2</w:t>
      </w:r>
    </w:p>
    <w:p>
      <w:pPr>
        <w:spacing w:after="40"/>
      </w:pPr>
    </w:p>
    <w:p>
      <w:r>
        <w:t>Use start only when no instance for this prefix is running. For an existing rehearsal instance use restart instead. #END is required in apisix.yaml. Capture LOG_OFFSET before startup so old errors do not contaminate the new test. If your work deployment uses etcd, configure and validate that mode separately.</w:t>
      </w:r>
    </w:p>
    <w:p>
      <w:pPr>
        <w:pStyle w:val="Heading1"/>
      </w:pPr>
      <w:r>
        <w:t>16 Start a shell configured OpenResty test backend</w:t>
      </w:r>
    </w:p>
    <w:p>
      <w:r>
        <w:t>The installed Nginx binary serves a static file on loopback port 18080. This replaces the Python HTTP server used in the earlier rehearsal. Its separate prefix keeps backend logs and PID apart from the gateway. A bind failure requires inspection of the existing listener; do not kill an unrelated process.</w:t>
      </w:r>
    </w:p>
    <w:p>
      <w:pPr>
        <w:widowControl w:val="0"/>
        <w:spacing w:after="0" w:line="240" w:lineRule="auto"/>
      </w:pPr>
      <w:r>
        <w:rPr>
          <w:rFonts w:ascii="DejaVu Sans Mono" w:hAnsi="DejaVu Sans Mono"/>
          <w:sz w:val="17"/>
        </w:rPr>
        <w:t>BACKEND="$ROOT/work/manual-backend"</w:t>
      </w:r>
    </w:p>
    <w:p>
      <w:pPr>
        <w:widowControl w:val="0"/>
        <w:spacing w:after="0" w:line="240" w:lineRule="auto"/>
      </w:pPr>
      <w:r>
        <w:rPr>
          <w:rFonts w:ascii="DejaVu Sans Mono" w:hAnsi="DejaVu Sans Mono"/>
          <w:sz w:val="17"/>
        </w:rPr>
        <w:t>test ! -e "$BACKEND"</w:t>
      </w:r>
    </w:p>
    <w:p>
      <w:pPr>
        <w:widowControl w:val="0"/>
        <w:spacing w:after="0" w:line="240" w:lineRule="auto"/>
      </w:pPr>
      <w:r>
        <w:rPr>
          <w:rFonts w:ascii="DejaVu Sans Mono" w:hAnsi="DejaVu Sans Mono"/>
          <w:sz w:val="17"/>
        </w:rPr>
        <w:t>mkdir -p "$BACKEND/html" "$BACKEND/logs"</w:t>
      </w:r>
    </w:p>
    <w:p>
      <w:pPr>
        <w:widowControl w:val="0"/>
        <w:spacing w:after="0" w:line="240" w:lineRule="auto"/>
      </w:pPr>
      <w:r>
        <w:rPr>
          <w:rFonts w:ascii="DejaVu Sans Mono" w:hAnsi="DejaVu Sans Mono"/>
          <w:sz w:val="17"/>
        </w:rPr>
        <w:t>printf 'APISIX 3.18 + OpenResty 1.31.1.1 route OK\n' \</w:t>
      </w:r>
    </w:p>
    <w:p>
      <w:pPr>
        <w:widowControl w:val="0"/>
        <w:spacing w:after="0" w:line="240" w:lineRule="auto"/>
      </w:pPr>
      <w:r>
        <w:rPr>
          <w:rFonts w:ascii="DejaVu Sans Mono" w:hAnsi="DejaVu Sans Mono"/>
          <w:sz w:val="17"/>
        </w:rPr>
        <w:t xml:space="preserve">  &gt; "$BACKEND/html/build-check.txt"</w:t>
      </w:r>
    </w:p>
    <w:p>
      <w:pPr>
        <w:widowControl w:val="0"/>
        <w:spacing w:after="0" w:line="240" w:lineRule="auto"/>
      </w:pPr>
      <w:r>
        <w:rPr>
          <w:rFonts w:ascii="DejaVu Sans Mono" w:hAnsi="DejaVu Sans Mono"/>
          <w:sz w:val="17"/>
        </w:rPr>
        <w:t>cat &gt; "$BACKEND/nginx.conf" &lt;&lt;'NGINXCONF'</w:t>
      </w:r>
    </w:p>
    <w:p>
      <w:pPr>
        <w:widowControl w:val="0"/>
        <w:spacing w:after="0" w:line="240" w:lineRule="auto"/>
      </w:pPr>
      <w:r>
        <w:rPr>
          <w:rFonts w:ascii="DejaVu Sans Mono" w:hAnsi="DejaVu Sans Mono"/>
          <w:sz w:val="17"/>
        </w:rPr>
        <w:t>worker_processes 1;</w:t>
      </w:r>
    </w:p>
    <w:p>
      <w:pPr>
        <w:widowControl w:val="0"/>
        <w:spacing w:after="0" w:line="240" w:lineRule="auto"/>
      </w:pPr>
      <w:r>
        <w:rPr>
          <w:rFonts w:ascii="DejaVu Sans Mono" w:hAnsi="DejaVu Sans Mono"/>
          <w:sz w:val="17"/>
        </w:rPr>
        <w:t>error_log logs/error.log notice;</w:t>
      </w:r>
    </w:p>
    <w:p>
      <w:pPr>
        <w:widowControl w:val="0"/>
        <w:spacing w:after="0" w:line="240" w:lineRule="auto"/>
      </w:pPr>
      <w:r>
        <w:rPr>
          <w:rFonts w:ascii="DejaVu Sans Mono" w:hAnsi="DejaVu Sans Mono"/>
          <w:sz w:val="17"/>
        </w:rPr>
        <w:t>pid logs/nginx.pid;</w:t>
      </w:r>
    </w:p>
    <w:p>
      <w:pPr>
        <w:widowControl w:val="0"/>
        <w:spacing w:after="0" w:line="240" w:lineRule="auto"/>
      </w:pPr>
      <w:r>
        <w:rPr>
          <w:rFonts w:ascii="DejaVu Sans Mono" w:hAnsi="DejaVu Sans Mono"/>
          <w:sz w:val="17"/>
        </w:rPr>
        <w:t>events { worker_connections 128; }</w:t>
      </w:r>
    </w:p>
    <w:p>
      <w:pPr>
        <w:widowControl w:val="0"/>
        <w:spacing w:after="0" w:line="240" w:lineRule="auto"/>
      </w:pPr>
      <w:r>
        <w:rPr>
          <w:rFonts w:ascii="DejaVu Sans Mono" w:hAnsi="DejaVu Sans Mono"/>
          <w:sz w:val="17"/>
        </w:rPr>
        <w:t>http {</w:t>
      </w:r>
    </w:p>
    <w:p>
      <w:pPr>
        <w:widowControl w:val="0"/>
        <w:spacing w:after="0" w:line="240" w:lineRule="auto"/>
      </w:pPr>
      <w:r>
        <w:rPr>
          <w:rFonts w:ascii="DejaVu Sans Mono" w:hAnsi="DejaVu Sans Mono"/>
          <w:sz w:val="17"/>
        </w:rPr>
        <w:t xml:space="preserve">  server {</w:t>
      </w:r>
    </w:p>
    <w:p>
      <w:pPr>
        <w:widowControl w:val="0"/>
        <w:spacing w:after="0" w:line="240" w:lineRule="auto"/>
      </w:pPr>
      <w:r>
        <w:rPr>
          <w:rFonts w:ascii="DejaVu Sans Mono" w:hAnsi="DejaVu Sans Mono"/>
          <w:sz w:val="17"/>
        </w:rPr>
        <w:t xml:space="preserve">    listen 127.0.0.1:18080;</w:t>
      </w:r>
    </w:p>
    <w:p>
      <w:pPr>
        <w:widowControl w:val="0"/>
        <w:spacing w:after="0" w:line="240" w:lineRule="auto"/>
      </w:pPr>
      <w:r>
        <w:rPr>
          <w:rFonts w:ascii="DejaVu Sans Mono" w:hAnsi="DejaVu Sans Mono"/>
          <w:sz w:val="17"/>
        </w:rPr>
        <w:t xml:space="preserve">    root html;</w:t>
      </w:r>
    </w:p>
    <w:p>
      <w:pPr>
        <w:widowControl w:val="0"/>
        <w:spacing w:after="0" w:line="240" w:lineRule="auto"/>
      </w:pPr>
      <w:r>
        <w:rPr>
          <w:rFonts w:ascii="DejaVu Sans Mono" w:hAnsi="DejaVu Sans Mono"/>
          <w:sz w:val="17"/>
        </w:rPr>
        <w:t xml:space="preserve">    location / { }</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w:t>
      </w:r>
    </w:p>
    <w:p>
      <w:pPr>
        <w:widowControl w:val="0"/>
        <w:spacing w:after="0" w:line="240" w:lineRule="auto"/>
      </w:pPr>
      <w:r>
        <w:rPr>
          <w:rFonts w:ascii="DejaVu Sans Mono" w:hAnsi="DejaVu Sans Mono"/>
          <w:sz w:val="17"/>
        </w:rPr>
        <w:t>NGINXCONF</w:t>
      </w:r>
    </w:p>
    <w:p>
      <w:pPr>
        <w:widowControl w:val="0"/>
        <w:spacing w:after="0" w:line="240" w:lineRule="auto"/>
      </w:pPr>
      <w:r>
        <w:rPr>
          <w:rFonts w:ascii="DejaVu Sans Mono" w:hAnsi="DejaVu Sans Mono"/>
          <w:sz w:val="17"/>
        </w:rPr>
        <w:t>/usr/local/openresty/nginx/sbin/nginx \</w:t>
      </w:r>
    </w:p>
    <w:p>
      <w:pPr>
        <w:widowControl w:val="0"/>
        <w:spacing w:after="0" w:line="240" w:lineRule="auto"/>
      </w:pPr>
      <w:r>
        <w:rPr>
          <w:rFonts w:ascii="DejaVu Sans Mono" w:hAnsi="DejaVu Sans Mono"/>
          <w:sz w:val="17"/>
        </w:rPr>
        <w:t xml:space="preserve">  -p "$BACKEND/" -c nginx.conf -t</w:t>
      </w:r>
    </w:p>
    <w:p>
      <w:pPr>
        <w:widowControl w:val="0"/>
        <w:spacing w:after="0" w:line="240" w:lineRule="auto"/>
      </w:pPr>
      <w:r>
        <w:rPr>
          <w:rFonts w:ascii="DejaVu Sans Mono" w:hAnsi="DejaVu Sans Mono"/>
          <w:sz w:val="17"/>
        </w:rPr>
        <w:t>/usr/local/openresty/nginx/sbin/nginx \</w:t>
      </w:r>
    </w:p>
    <w:p>
      <w:pPr>
        <w:widowControl w:val="0"/>
        <w:spacing w:after="0" w:line="240" w:lineRule="auto"/>
      </w:pPr>
      <w:r>
        <w:rPr>
          <w:rFonts w:ascii="DejaVu Sans Mono" w:hAnsi="DejaVu Sans Mono"/>
          <w:sz w:val="17"/>
        </w:rPr>
        <w:t xml:space="preserve">  -p "$BACKEND/" -c nginx.conf</w:t>
      </w:r>
    </w:p>
    <w:p>
      <w:pPr>
        <w:spacing w:after="40"/>
      </w:pPr>
    </w:p>
    <w:p>
      <w:pPr>
        <w:pStyle w:val="Heading1"/>
      </w:pPr>
      <w:r>
        <w:t>17 Test the backend and gateway using Bash HTTP requests</w:t>
      </w:r>
    </w:p>
    <w:p>
      <w:r>
        <w:t>Bash /dev/tcp opens a local TCP connection. printf sends an HTTP1.0 request with Connection close, and cat saves the response. HTTP1.0 avoids a chunked body that would need decoding before cmp. timeout prevents a hanging test. awk checks the status; sed removes headers; cmp checks the exact body. The small ten-request loop is a smoke test only; all patch steps above are individual manual commands.</w:t>
      </w:r>
    </w:p>
    <w:p>
      <w:pPr>
        <w:widowControl w:val="0"/>
        <w:spacing w:after="0" w:line="240" w:lineRule="auto"/>
      </w:pPr>
      <w:r>
        <w:rPr>
          <w:rFonts w:ascii="DejaVu Sans Mono" w:hAnsi="DejaVu Sans Mono"/>
          <w:sz w:val="17"/>
        </w:rPr>
        <w:t># Check the backend directly.</w:t>
      </w:r>
    </w:p>
    <w:p>
      <w:pPr>
        <w:widowControl w:val="0"/>
        <w:spacing w:after="0" w:line="240" w:lineRule="auto"/>
      </w:pPr>
      <w:r>
        <w:rPr>
          <w:rFonts w:ascii="DejaVu Sans Mono" w:hAnsi="DejaVu Sans Mono"/>
          <w:sz w:val="17"/>
        </w:rPr>
        <w:t>RAW="$ROOT/logs/backend-http.raw"</w:t>
      </w:r>
    </w:p>
    <w:p>
      <w:pPr>
        <w:widowControl w:val="0"/>
        <w:spacing w:after="0" w:line="240" w:lineRule="auto"/>
      </w:pPr>
      <w:r>
        <w:rPr>
          <w:rFonts w:ascii="DejaVu Sans Mono" w:hAnsi="DejaVu Sans Mono"/>
          <w:sz w:val="17"/>
        </w:rPr>
        <w:t>timeout 10s bash -c '</w:t>
      </w:r>
    </w:p>
    <w:p>
      <w:pPr>
        <w:widowControl w:val="0"/>
        <w:spacing w:after="0" w:line="240" w:lineRule="auto"/>
      </w:pPr>
      <w:r>
        <w:rPr>
          <w:rFonts w:ascii="DejaVu Sans Mono" w:hAnsi="DejaVu Sans Mono"/>
          <w:sz w:val="17"/>
        </w:rPr>
        <w:t xml:space="preserve">  exec 3&lt;&gt;"/dev/tcp/127.0.0.1/$1"</w:t>
      </w:r>
    </w:p>
    <w:p>
      <w:pPr>
        <w:widowControl w:val="0"/>
        <w:spacing w:after="0" w:line="240" w:lineRule="auto"/>
      </w:pPr>
      <w:r>
        <w:rPr>
          <w:rFonts w:ascii="DejaVu Sans Mono" w:hAnsi="DejaVu Sans Mono"/>
          <w:sz w:val="17"/>
        </w:rPr>
        <w:t xml:space="preserve">  printf "GET %s HTTP/1.0\r\nHost: localhost\r\nConnection: close\r\n\r\n" "$2" &gt;&amp;3</w:t>
      </w:r>
    </w:p>
    <w:p>
      <w:pPr>
        <w:widowControl w:val="0"/>
        <w:spacing w:after="0" w:line="240" w:lineRule="auto"/>
      </w:pPr>
      <w:r>
        <w:rPr>
          <w:rFonts w:ascii="DejaVu Sans Mono" w:hAnsi="DejaVu Sans Mono"/>
          <w:sz w:val="17"/>
        </w:rPr>
        <w:t xml:space="preserve">  cat &lt;&amp;3</w:t>
      </w:r>
    </w:p>
    <w:p>
      <w:pPr>
        <w:widowControl w:val="0"/>
        <w:spacing w:after="0" w:line="240" w:lineRule="auto"/>
      </w:pPr>
      <w:r>
        <w:rPr>
          <w:rFonts w:ascii="DejaVu Sans Mono" w:hAnsi="DejaVu Sans Mono"/>
          <w:sz w:val="17"/>
        </w:rPr>
        <w:t>' bash 18080 /build-check.txt &gt; "$RAW"</w:t>
      </w:r>
    </w:p>
    <w:p>
      <w:pPr>
        <w:widowControl w:val="0"/>
        <w:spacing w:after="0" w:line="240" w:lineRule="auto"/>
      </w:pPr>
      <w:r>
        <w:rPr>
          <w:rFonts w:ascii="DejaVu Sans Mono" w:hAnsi="DejaVu Sans Mono"/>
          <w:sz w:val="17"/>
        </w:rPr>
        <w:t>test "$(awk 'NR==1 {print $2}' "$RAW")" = 200</w:t>
      </w:r>
    </w:p>
    <w:p>
      <w:pPr>
        <w:widowControl w:val="0"/>
        <w:spacing w:after="0" w:line="240" w:lineRule="auto"/>
      </w:pPr>
      <w:r>
        <w:rPr>
          <w:rFonts w:ascii="DejaVu Sans Mono" w:hAnsi="DejaVu Sans Mono"/>
          <w:sz w:val="17"/>
        </w:rPr>
        <w:t>sed '1,/^\r$/d' "$RAW" &gt; "$RAW.body"</w:t>
      </w:r>
    </w:p>
    <w:p>
      <w:pPr>
        <w:widowControl w:val="0"/>
        <w:spacing w:after="0" w:line="240" w:lineRule="auto"/>
      </w:pPr>
      <w:r>
        <w:rPr>
          <w:rFonts w:ascii="DejaVu Sans Mono" w:hAnsi="DejaVu Sans Mono"/>
          <w:sz w:val="17"/>
        </w:rPr>
        <w:t>cmp "$BACKEND/html/build-check.txt" "$RAW.body"</w:t>
      </w:r>
    </w:p>
    <w:p>
      <w:pPr>
        <w:widowControl w:val="0"/>
        <w:spacing w:after="0" w:line="240" w:lineRule="auto"/>
      </w:pPr>
      <w:r>
        <w:rPr>
          <w:rFonts w:ascii="DejaVu Sans Mono" w:hAnsi="DejaVu Sans Mono"/>
          <w:sz w:val="17"/>
        </w:rPr>
        <w:t>printf 'DIRECT BACKEND PASSED\n'</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Check ten requests through the gateway.</w:t>
      </w:r>
    </w:p>
    <w:p>
      <w:pPr>
        <w:widowControl w:val="0"/>
        <w:spacing w:after="0" w:line="240" w:lineRule="auto"/>
      </w:pPr>
      <w:r>
        <w:rPr>
          <w:rFonts w:ascii="DejaVu Sans Mono" w:hAnsi="DejaVu Sans Mono"/>
          <w:sz w:val="17"/>
        </w:rPr>
        <w:t>for N in 1 2 3 4 5 6 7 8 9 10; do</w:t>
      </w:r>
    </w:p>
    <w:p>
      <w:pPr>
        <w:widowControl w:val="0"/>
        <w:spacing w:after="0" w:line="240" w:lineRule="auto"/>
      </w:pPr>
      <w:r>
        <w:rPr>
          <w:rFonts w:ascii="DejaVu Sans Mono" w:hAnsi="DejaVu Sans Mono"/>
          <w:sz w:val="17"/>
        </w:rPr>
        <w:t xml:space="preserve">  RAW="$ROOT/logs/gateway-http-$N.raw"</w:t>
      </w:r>
    </w:p>
    <w:p>
      <w:pPr>
        <w:widowControl w:val="0"/>
        <w:spacing w:after="0" w:line="240" w:lineRule="auto"/>
      </w:pPr>
      <w:r>
        <w:rPr>
          <w:rFonts w:ascii="DejaVu Sans Mono" w:hAnsi="DejaVu Sans Mono"/>
          <w:sz w:val="17"/>
        </w:rPr>
        <w:t xml:space="preserve">  timeout 10s bash -c '</w:t>
      </w:r>
    </w:p>
    <w:p>
      <w:pPr>
        <w:widowControl w:val="0"/>
        <w:spacing w:after="0" w:line="240" w:lineRule="auto"/>
      </w:pPr>
      <w:r>
        <w:rPr>
          <w:rFonts w:ascii="DejaVu Sans Mono" w:hAnsi="DejaVu Sans Mono"/>
          <w:sz w:val="17"/>
        </w:rPr>
        <w:t xml:space="preserve">    exec 3&lt;&gt;"/dev/tcp/127.0.0.1/$1"</w:t>
      </w:r>
    </w:p>
    <w:p>
      <w:pPr>
        <w:widowControl w:val="0"/>
        <w:spacing w:after="0" w:line="240" w:lineRule="auto"/>
      </w:pPr>
      <w:r>
        <w:rPr>
          <w:rFonts w:ascii="DejaVu Sans Mono" w:hAnsi="DejaVu Sans Mono"/>
          <w:sz w:val="17"/>
        </w:rPr>
        <w:t xml:space="preserve">    printf "GET %s HTTP/1.0\r\nHost: localhost\r\nConnection: close\r\n\r\n" "$2" &gt;&amp;3</w:t>
      </w:r>
    </w:p>
    <w:p>
      <w:pPr>
        <w:widowControl w:val="0"/>
        <w:spacing w:after="0" w:line="240" w:lineRule="auto"/>
      </w:pPr>
      <w:r>
        <w:rPr>
          <w:rFonts w:ascii="DejaVu Sans Mono" w:hAnsi="DejaVu Sans Mono"/>
          <w:sz w:val="17"/>
        </w:rPr>
        <w:t xml:space="preserve">    cat &lt;&amp;3</w:t>
      </w:r>
    </w:p>
    <w:p>
      <w:pPr>
        <w:widowControl w:val="0"/>
        <w:spacing w:after="0" w:line="240" w:lineRule="auto"/>
      </w:pPr>
      <w:r>
        <w:rPr>
          <w:rFonts w:ascii="DejaVu Sans Mono" w:hAnsi="DejaVu Sans Mono"/>
          <w:sz w:val="17"/>
        </w:rPr>
        <w:t xml:space="preserve">  ' bash 9080 /build-check.txt &gt; "$RAW"</w:t>
      </w:r>
    </w:p>
    <w:p>
      <w:pPr>
        <w:widowControl w:val="0"/>
        <w:spacing w:after="0" w:line="240" w:lineRule="auto"/>
      </w:pPr>
      <w:r>
        <w:rPr>
          <w:rFonts w:ascii="DejaVu Sans Mono" w:hAnsi="DejaVu Sans Mono"/>
          <w:sz w:val="17"/>
        </w:rPr>
        <w:t xml:space="preserve">  test "$(awk 'NR==1 {print $2}' "$RAW")" = 200</w:t>
      </w:r>
    </w:p>
    <w:p>
      <w:pPr>
        <w:widowControl w:val="0"/>
        <w:spacing w:after="0" w:line="240" w:lineRule="auto"/>
      </w:pPr>
      <w:r>
        <w:rPr>
          <w:rFonts w:ascii="DejaVu Sans Mono" w:hAnsi="DejaVu Sans Mono"/>
          <w:sz w:val="17"/>
        </w:rPr>
        <w:t xml:space="preserve">  sed '1,/^\r$/d' "$RAW" &gt; "$RAW.body"</w:t>
      </w:r>
    </w:p>
    <w:p>
      <w:pPr>
        <w:widowControl w:val="0"/>
        <w:spacing w:after="0" w:line="240" w:lineRule="auto"/>
      </w:pPr>
      <w:r>
        <w:rPr>
          <w:rFonts w:ascii="DejaVu Sans Mono" w:hAnsi="DejaVu Sans Mono"/>
          <w:sz w:val="17"/>
        </w:rPr>
        <w:t xml:space="preserve">  cmp "$BACKEND/html/build-check.txt" "$RAW.body"</w:t>
      </w:r>
    </w:p>
    <w:p>
      <w:pPr>
        <w:widowControl w:val="0"/>
        <w:spacing w:after="0" w:line="240" w:lineRule="auto"/>
      </w:pPr>
      <w:r>
        <w:rPr>
          <w:rFonts w:ascii="DejaVu Sans Mono" w:hAnsi="DejaVu Sans Mono"/>
          <w:sz w:val="17"/>
        </w:rPr>
        <w:t xml:space="preserve">  printf 'GATEWAY REQUEST %s PASSED\n' "$N"</w:t>
      </w:r>
    </w:p>
    <w:p>
      <w:pPr>
        <w:widowControl w:val="0"/>
        <w:spacing w:after="0" w:line="240" w:lineRule="auto"/>
      </w:pPr>
      <w:r>
        <w:rPr>
          <w:rFonts w:ascii="DejaVu Sans Mono" w:hAnsi="DejaVu Sans Mono"/>
          <w:sz w:val="17"/>
        </w:rPr>
        <w:t>done</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Check an unmatched route.</w:t>
      </w:r>
    </w:p>
    <w:p>
      <w:pPr>
        <w:widowControl w:val="0"/>
        <w:spacing w:after="0" w:line="240" w:lineRule="auto"/>
      </w:pPr>
      <w:r>
        <w:rPr>
          <w:rFonts w:ascii="DejaVu Sans Mono" w:hAnsi="DejaVu Sans Mono"/>
          <w:sz w:val="17"/>
        </w:rPr>
        <w:t>RAW="$ROOT/logs/unmatched-http.raw"</w:t>
      </w:r>
    </w:p>
    <w:p>
      <w:pPr>
        <w:widowControl w:val="0"/>
        <w:spacing w:after="0" w:line="240" w:lineRule="auto"/>
      </w:pPr>
      <w:r>
        <w:rPr>
          <w:rFonts w:ascii="DejaVu Sans Mono" w:hAnsi="DejaVu Sans Mono"/>
          <w:sz w:val="17"/>
        </w:rPr>
        <w:t>timeout 10s bash -c '</w:t>
      </w:r>
    </w:p>
    <w:p>
      <w:pPr>
        <w:widowControl w:val="0"/>
        <w:spacing w:after="0" w:line="240" w:lineRule="auto"/>
      </w:pPr>
      <w:r>
        <w:rPr>
          <w:rFonts w:ascii="DejaVu Sans Mono" w:hAnsi="DejaVu Sans Mono"/>
          <w:sz w:val="17"/>
        </w:rPr>
        <w:t xml:space="preserve">  exec 3&lt;&gt;"/dev/tcp/127.0.0.1/$1"</w:t>
      </w:r>
    </w:p>
    <w:p>
      <w:pPr>
        <w:widowControl w:val="0"/>
        <w:spacing w:after="0" w:line="240" w:lineRule="auto"/>
      </w:pPr>
      <w:r>
        <w:rPr>
          <w:rFonts w:ascii="DejaVu Sans Mono" w:hAnsi="DejaVu Sans Mono"/>
          <w:sz w:val="17"/>
        </w:rPr>
        <w:t xml:space="preserve">  printf "GET %s HTTP/1.0\r\nHost: localhost\r\nConnection: close\r\n\r\n" "$2" &gt;&amp;3</w:t>
      </w:r>
    </w:p>
    <w:p>
      <w:pPr>
        <w:widowControl w:val="0"/>
        <w:spacing w:after="0" w:line="240" w:lineRule="auto"/>
      </w:pPr>
      <w:r>
        <w:rPr>
          <w:rFonts w:ascii="DejaVu Sans Mono" w:hAnsi="DejaVu Sans Mono"/>
          <w:sz w:val="17"/>
        </w:rPr>
        <w:t xml:space="preserve">  cat &lt;&amp;3</w:t>
      </w:r>
    </w:p>
    <w:p>
      <w:pPr>
        <w:widowControl w:val="0"/>
        <w:spacing w:after="0" w:line="240" w:lineRule="auto"/>
      </w:pPr>
      <w:r>
        <w:rPr>
          <w:rFonts w:ascii="DejaVu Sans Mono" w:hAnsi="DejaVu Sans Mono"/>
          <w:sz w:val="17"/>
        </w:rPr>
        <w:t>' bash 9080 /manual-unmatched-route &gt; "$RAW"</w:t>
      </w:r>
    </w:p>
    <w:p>
      <w:pPr>
        <w:widowControl w:val="0"/>
        <w:spacing w:after="0" w:line="240" w:lineRule="auto"/>
      </w:pPr>
      <w:r>
        <w:rPr>
          <w:rFonts w:ascii="DejaVu Sans Mono" w:hAnsi="DejaVu Sans Mono"/>
          <w:sz w:val="17"/>
        </w:rPr>
        <w:t>test "$(awk 'NR==1 {print $2}' "$RAW")" = 404</w:t>
      </w:r>
    </w:p>
    <w:p>
      <w:pPr>
        <w:widowControl w:val="0"/>
        <w:spacing w:after="0" w:line="240" w:lineRule="auto"/>
      </w:pPr>
      <w:r>
        <w:rPr>
          <w:rFonts w:ascii="DejaVu Sans Mono" w:hAnsi="DejaVu Sans Mono"/>
          <w:sz w:val="17"/>
        </w:rPr>
        <w:t>printf 'UNMATCHED ROUTE PASSED\n'</w:t>
      </w:r>
    </w:p>
    <w:p>
      <w:pPr>
        <w:widowControl w:val="0"/>
        <w:spacing w:after="0" w:line="240" w:lineRule="auto"/>
      </w:pPr>
      <w:r>
        <w:rPr>
          <w:rFonts w:ascii="DejaVu Sans Mono" w:hAnsi="DejaVu Sans Mono"/>
          <w:sz w:val="17"/>
        </w:rPr>
        <w:t xml:space="preserve"> </w:t>
      </w:r>
    </w:p>
    <w:p>
      <w:pPr>
        <w:widowControl w:val="0"/>
        <w:spacing w:after="0" w:line="240" w:lineRule="auto"/>
      </w:pPr>
      <w:r>
        <w:rPr>
          <w:rFonts w:ascii="DejaVu Sans Mono" w:hAnsi="DejaVu Sans Mono"/>
          <w:sz w:val="17"/>
        </w:rPr>
        <w:t># Check only gateway log bytes written since the current startup.</w:t>
      </w:r>
    </w:p>
    <w:p>
      <w:pPr>
        <w:widowControl w:val="0"/>
        <w:spacing w:after="0" w:line="240" w:lineRule="auto"/>
      </w:pPr>
      <w:r>
        <w:rPr>
          <w:rFonts w:ascii="DejaVu Sans Mono" w:hAnsi="DejaVu Sans Mono"/>
          <w:sz w:val="17"/>
        </w:rPr>
        <w:t>tail -c "+$((LOG_OFFSET + 1))" "$APISIX/logs/error.log" \</w:t>
      </w:r>
    </w:p>
    <w:p>
      <w:pPr>
        <w:widowControl w:val="0"/>
        <w:spacing w:after="0" w:line="240" w:lineRule="auto"/>
      </w:pPr>
      <w:r>
        <w:rPr>
          <w:rFonts w:ascii="DejaVu Sans Mono" w:hAnsi="DejaVu Sans Mono"/>
          <w:sz w:val="17"/>
        </w:rPr>
        <w:t xml:space="preserve">  &gt; "$ROOT/logs/apisix-new-runtime.log"</w:t>
      </w:r>
    </w:p>
    <w:p>
      <w:pPr>
        <w:widowControl w:val="0"/>
        <w:spacing w:after="0" w:line="240" w:lineRule="auto"/>
      </w:pPr>
      <w:r>
        <w:rPr>
          <w:rFonts w:ascii="DejaVu Sans Mono" w:hAnsi="DejaVu Sans Mono"/>
          <w:sz w:val="17"/>
        </w:rPr>
        <w:t>if grep -Ei '\[(error|crit|alert|emerg)\]|init_worker_by_lua error|failed to load plugin' \</w:t>
      </w:r>
    </w:p>
    <w:p>
      <w:pPr>
        <w:widowControl w:val="0"/>
        <w:spacing w:after="0" w:line="240" w:lineRule="auto"/>
      </w:pPr>
      <w:r>
        <w:rPr>
          <w:rFonts w:ascii="DejaVu Sans Mono" w:hAnsi="DejaVu Sans Mono"/>
          <w:sz w:val="17"/>
        </w:rPr>
        <w:t xml:space="preserve">  "$ROOT/logs/apisix-new-runtime.log"; then</w:t>
      </w:r>
    </w:p>
    <w:p>
      <w:pPr>
        <w:widowControl w:val="0"/>
        <w:spacing w:after="0" w:line="240" w:lineRule="auto"/>
      </w:pPr>
      <w:r>
        <w:rPr>
          <w:rFonts w:ascii="DejaVu Sans Mono" w:hAnsi="DejaVu Sans Mono"/>
          <w:sz w:val="17"/>
        </w:rPr>
        <w:t xml:space="preserve">  printf 'New runtime errors found\n' &gt;&amp;2; exit 1</w:t>
      </w:r>
    </w:p>
    <w:p>
      <w:pPr>
        <w:widowControl w:val="0"/>
        <w:spacing w:after="0" w:line="240" w:lineRule="auto"/>
      </w:pPr>
      <w:r>
        <w:rPr>
          <w:rFonts w:ascii="DejaVu Sans Mono" w:hAnsi="DejaVu Sans Mono"/>
          <w:sz w:val="17"/>
        </w:rPr>
        <w:t>fi</w:t>
      </w:r>
    </w:p>
    <w:p>
      <w:pPr>
        <w:widowControl w:val="0"/>
        <w:spacing w:after="0" w:line="240" w:lineRule="auto"/>
      </w:pPr>
      <w:r>
        <w:rPr>
          <w:rFonts w:ascii="DejaVu Sans Mono" w:hAnsi="DejaVu Sans Mono"/>
          <w:sz w:val="17"/>
        </w:rPr>
        <w:t>printf 'FINAL MANUAL END TO END TEST PASSED\n'</w:t>
      </w:r>
    </w:p>
    <w:p>
      <w:pPr>
        <w:spacing w:after="40"/>
      </w:pPr>
    </w:p>
    <w:p>
      <w:r>
        <w:t>Expected: direct backend PASS, ten gateway PASS lines, unmatched route PASS, and no new runtime error matches. The source patch procedure was locally executed and verified; these newly documented Bash/OpenResty test commands still need to be run in the Docker/work dry run. The earlier equivalent Python-backend route test passed. An HTTP pass does not prove TLS/mTLS, Wasm or every stream feature.</w:t>
      </w:r>
    </w:p>
    <w:p>
      <w:pPr>
        <w:pStyle w:val="Heading1"/>
      </w:pPr>
      <w:r>
        <w:t>18 Preserve evidence and optional test cleanup</w:t>
      </w:r>
    </w:p>
    <w:p>
      <w:pPr>
        <w:widowControl w:val="0"/>
        <w:spacing w:after="0" w:line="240" w:lineRule="auto"/>
      </w:pPr>
      <w:r>
        <w:rPr>
          <w:rFonts w:ascii="DejaVu Sans Mono" w:hAnsi="DejaVu Sans Mono"/>
          <w:sz w:val="17"/>
        </w:rPr>
        <w:t>cd "$ROOT"</w:t>
      </w:r>
    </w:p>
    <w:p>
      <w:pPr>
        <w:widowControl w:val="0"/>
        <w:spacing w:after="0" w:line="240" w:lineRule="auto"/>
      </w:pPr>
      <w:r>
        <w:rPr>
          <w:rFonts w:ascii="DejaVu Sans Mono" w:hAnsi="DejaVu Sans Mono"/>
          <w:sz w:val="17"/>
        </w:rPr>
        <w:t>(cd "$PATCHES" &amp;&amp; sha256sum -c SHA256SUMS)</w:t>
      </w:r>
    </w:p>
    <w:p>
      <w:pPr>
        <w:widowControl w:val="0"/>
        <w:spacing w:after="0" w:line="240" w:lineRule="auto"/>
      </w:pPr>
      <w:r>
        <w:rPr>
          <w:rFonts w:ascii="DejaVu Sans Mono" w:hAnsi="DejaVu Sans Mono"/>
          <w:sz w:val="17"/>
        </w:rPr>
        <w:t>tar -czf downloads/apisix318-openresty1311-manual-patches.tar.gz \</w:t>
      </w:r>
    </w:p>
    <w:p>
      <w:pPr>
        <w:widowControl w:val="0"/>
        <w:spacing w:after="0" w:line="240" w:lineRule="auto"/>
      </w:pPr>
      <w:r>
        <w:rPr>
          <w:rFonts w:ascii="DejaVu Sans Mono" w:hAnsi="DejaVu Sans Mono"/>
          <w:sz w:val="17"/>
        </w:rPr>
        <w:t xml:space="preserve">  -C repo manual-patches</w:t>
      </w:r>
    </w:p>
    <w:p>
      <w:pPr>
        <w:widowControl w:val="0"/>
        <w:spacing w:after="0" w:line="240" w:lineRule="auto"/>
      </w:pPr>
      <w:r>
        <w:rPr>
          <w:rFonts w:ascii="DejaVu Sans Mono" w:hAnsi="DejaVu Sans Mono"/>
          <w:sz w:val="17"/>
        </w:rPr>
        <w:t>sha256sum downloads/apisix318-openresty1311-manual-patches.tar.gz \</w:t>
      </w:r>
    </w:p>
    <w:p>
      <w:pPr>
        <w:widowControl w:val="0"/>
        <w:spacing w:after="0" w:line="240" w:lineRule="auto"/>
      </w:pPr>
      <w:r>
        <w:rPr>
          <w:rFonts w:ascii="DejaVu Sans Mono" w:hAnsi="DejaVu Sans Mono"/>
          <w:sz w:val="17"/>
        </w:rPr>
        <w:t xml:space="preserve">  &gt; logs/manual-patch-archive.sha256</w:t>
      </w:r>
    </w:p>
    <w:p>
      <w:pPr>
        <w:widowControl w:val="0"/>
        <w:spacing w:after="0" w:line="240" w:lineRule="auto"/>
      </w:pPr>
      <w:r>
        <w:rPr>
          <w:rFonts w:ascii="DejaVu Sans Mono" w:hAnsi="DejaVu Sans Mono"/>
          <w:sz w:val="17"/>
        </w:rPr>
        <w:t>{ cat /etc/os-release; uname -m; rpm -qa | sort; } \</w:t>
      </w:r>
    </w:p>
    <w:p>
      <w:pPr>
        <w:widowControl w:val="0"/>
        <w:spacing w:after="0" w:line="240" w:lineRule="auto"/>
      </w:pPr>
      <w:r>
        <w:rPr>
          <w:rFonts w:ascii="DejaVu Sans Mono" w:hAnsi="DejaVu Sans Mono"/>
          <w:sz w:val="17"/>
        </w:rPr>
        <w:t xml:space="preserve">  &gt; logs/manual-build-environment.txt</w:t>
      </w:r>
    </w:p>
    <w:p>
      <w:pPr>
        <w:spacing w:after="40"/>
      </w:pPr>
    </w:p>
    <w:p>
      <w:r>
        <w:t>The patch archive is generated in the work environment for your records. It includes order.tsv because the manual diffs use two path-strip counts. Retain the individual commands, public input hashes, source versions and logs for the internal patching page. This archive is not an input to download or transfer from the personal machine.</w:t>
      </w:r>
    </w:p>
    <w:p>
      <w:pPr>
        <w:keepNext/>
        <w:widowControl w:val="0"/>
        <w:spacing w:after="0" w:line="240" w:lineRule="auto"/>
      </w:pPr>
      <w:r>
        <w:rPr>
          <w:rFonts w:ascii="DejaVu Sans Mono" w:hAnsi="DejaVu Sans Mono"/>
          <w:sz w:val="17"/>
        </w:rPr>
        <w:t># Optional after finishing the HTTP tests: stop only the test backend.</w:t>
      </w:r>
    </w:p>
    <w:p>
      <w:pPr>
        <w:keepNext/>
        <w:widowControl w:val="0"/>
        <w:spacing w:after="0" w:line="240" w:lineRule="auto"/>
      </w:pPr>
      <w:r>
        <w:rPr>
          <w:rFonts w:ascii="DejaVu Sans Mono" w:hAnsi="DejaVu Sans Mono"/>
          <w:sz w:val="17"/>
        </w:rPr>
        <w:t>/usr/local/openresty/nginx/sbin/nginx \</w:t>
      </w:r>
    </w:p>
    <w:p>
      <w:pPr>
        <w:keepNext/>
        <w:widowControl w:val="0"/>
        <w:spacing w:after="0" w:line="240" w:lineRule="auto"/>
      </w:pPr>
      <w:r>
        <w:rPr>
          <w:rFonts w:ascii="DejaVu Sans Mono" w:hAnsi="DejaVu Sans Mono"/>
          <w:sz w:val="17"/>
        </w:rPr>
        <w:t xml:space="preserve">  -p "$BACKEND/" -c nginx.conf -s quit</w:t>
      </w:r>
    </w:p>
    <w:p>
      <w:pPr>
        <w:keepNext/>
        <w:widowControl w:val="0"/>
        <w:spacing w:after="0" w:line="240" w:lineRule="auto"/>
      </w:pPr>
      <w:r>
        <w:rPr>
          <w:rFonts w:ascii="DejaVu Sans Mono" w:hAnsi="DejaVu Sans Mono"/>
          <w:sz w:val="17"/>
        </w:rPr>
        <w:t># Optional if the gateway rehearsal should also stop.</w:t>
      </w:r>
    </w:p>
    <w:p>
      <w:pPr>
        <w:keepNext/>
        <w:widowControl w:val="0"/>
        <w:spacing w:after="0" w:line="240" w:lineRule="auto"/>
      </w:pPr>
      <w:r>
        <w:rPr>
          <w:rFonts w:ascii="DejaVu Sans Mono" w:hAnsi="DejaVu Sans Mono"/>
          <w:sz w:val="17"/>
        </w:rPr>
        <w:t>cd "$APISIX"</w:t>
      </w:r>
    </w:p>
    <w:p>
      <w:pPr>
        <w:widowControl w:val="0"/>
        <w:spacing w:after="0" w:line="240" w:lineRule="auto"/>
      </w:pPr>
      <w:r>
        <w:rPr>
          <w:rFonts w:ascii="DejaVu Sans Mono" w:hAnsi="DejaVu Sans Mono"/>
          <w:sz w:val="17"/>
        </w:rPr>
        <w:t>/usr/bin/apisix stop</w:t>
      </w:r>
    </w:p>
    <w:p>
      <w:pPr>
        <w:spacing w:after="40"/>
      </w:pPr>
    </w:p>
    <w:p>
      <w:pPr>
        <w:pStyle w:val="Heading1"/>
      </w:pPr>
      <w:r>
        <w:t>19 Publication record for the internal patching page</w:t>
      </w:r>
    </w:p>
    <w:tbl>
      <w:tblPr>
        <w:tblW w:type="auto" w:w="0"/>
        <w:tblLayout w:type="fixed"/>
        <w:tblLook w:firstColumn="1" w:firstRow="1" w:lastColumn="0" w:lastRow="0" w:noHBand="0" w:noVBand="1" w:val="04A0"/>
      </w:tblPr>
      <w:tblGrid>
        <w:gridCol w:w="2304"/>
        <w:gridCol w:w="7920"/>
      </w:tblGrid>
      <w:tr>
        <w:trPr>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Field</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before="60"/>
            </w:pPr>
            <w:r>
              <w:rPr>
                <w:b/>
                <w:sz w:val="18"/>
              </w:rPr>
              <w:t>Record after the work dry run</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Build baseline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OS/RPM versions, x86_64, public archive URLs and trusted hashes.</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Runtime source versions</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OpenResty, Nginx, Lua core, HTTP Lua, stream Lua and addon versions.</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Patch evidence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38 numbered commands, original/ported distinction, source anchors, patch checksums and clean replay result.</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Compilation evidence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OpenSSL tests, configure arguments, build/install logs, nginx -V and resolved ldd paths.</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Gateway evidence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APISIX version/init/test/start, ten exact-body responses, 404 and fresh runtime log scan.</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Feature coverage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Mark HTTP routing tested; record other features as integrated/compiled until separately exercised.</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Maintenance</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18"/>
              </w:rPr>
              <w:t>Keep a Git commit/tag for the page and commands. Revalidate the baseline when any source version changes.</w:t>
            </w:r>
          </w:p>
        </w:tc>
      </w:tr>
    </w:tbl>
    <w:p>
      <w:pPr>
        <w:spacing w:after="20"/>
      </w:pPr>
    </w:p>
    <w:p>
      <w:r>
        <w:t>No work-environment deployment or publication has been performed by this document creation. Complete the dry run and add its actual evidence before publishing the page as a validated work procedure.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